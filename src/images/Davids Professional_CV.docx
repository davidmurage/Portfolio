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DBDA7" w14:textId="4F67E558" w:rsidR="007964E7" w:rsidRPr="00654EAA" w:rsidRDefault="001724E9" w:rsidP="00B74D53">
      <w:pPr>
        <w:pStyle w:val="Title"/>
        <w:shd w:val="clear" w:color="auto" w:fill="8DB3E2" w:themeFill="text2" w:themeFillTint="66"/>
        <w:jc w:val="both"/>
        <w:rPr>
          <w:rFonts w:ascii="Times New Roman" w:hAnsi="Times New Roman" w:cs="Times New Roman"/>
          <w:sz w:val="24"/>
          <w:szCs w:val="24"/>
        </w:rPr>
      </w:pPr>
      <w:r w:rsidRPr="00654EAA">
        <w:rPr>
          <w:rFonts w:ascii="Times New Roman" w:hAnsi="Times New Roman" w:cs="Times New Roman"/>
          <w:sz w:val="24"/>
          <w:szCs w:val="24"/>
        </w:rPr>
        <w:t>DAVID M</w:t>
      </w:r>
      <w:r w:rsidR="005867D5">
        <w:rPr>
          <w:rFonts w:ascii="Times New Roman" w:hAnsi="Times New Roman" w:cs="Times New Roman"/>
          <w:sz w:val="24"/>
          <w:szCs w:val="24"/>
        </w:rPr>
        <w:t>URAGE</w:t>
      </w:r>
    </w:p>
    <w:p w14:paraId="0C915908" w14:textId="11D899E9" w:rsidR="007964E7" w:rsidRPr="00654EAA" w:rsidRDefault="001724E9" w:rsidP="00654EAA">
      <w:pPr>
        <w:jc w:val="both"/>
        <w:rPr>
          <w:rFonts w:ascii="Times New Roman" w:hAnsi="Times New Roman" w:cs="Times New Roman"/>
          <w:sz w:val="24"/>
          <w:szCs w:val="24"/>
        </w:rPr>
      </w:pPr>
      <w:r w:rsidRPr="00654EAA">
        <w:rPr>
          <w:rFonts w:ascii="Times New Roman" w:hAnsi="Times New Roman" w:cs="Times New Roman"/>
          <w:sz w:val="24"/>
          <w:szCs w:val="24"/>
        </w:rPr>
        <w:t>S</w:t>
      </w:r>
      <w:r w:rsidR="005867D5">
        <w:rPr>
          <w:rFonts w:ascii="Times New Roman" w:hAnsi="Times New Roman" w:cs="Times New Roman"/>
          <w:sz w:val="24"/>
          <w:szCs w:val="24"/>
        </w:rPr>
        <w:t>oftware Developer</w:t>
      </w:r>
      <w:r w:rsidR="00F9021D">
        <w:rPr>
          <w:rFonts w:ascii="Times New Roman" w:hAnsi="Times New Roman" w:cs="Times New Roman"/>
          <w:sz w:val="24"/>
          <w:szCs w:val="24"/>
        </w:rPr>
        <w:t xml:space="preserve"> | I</w:t>
      </w:r>
      <w:r w:rsidR="0080704B">
        <w:rPr>
          <w:rFonts w:ascii="Times New Roman" w:hAnsi="Times New Roman" w:cs="Times New Roman"/>
          <w:sz w:val="24"/>
          <w:szCs w:val="24"/>
        </w:rPr>
        <w:t xml:space="preserve">nformation </w:t>
      </w:r>
      <w:r w:rsidR="005D1656">
        <w:rPr>
          <w:rFonts w:ascii="Times New Roman" w:hAnsi="Times New Roman" w:cs="Times New Roman"/>
          <w:sz w:val="24"/>
          <w:szCs w:val="24"/>
        </w:rPr>
        <w:t>T</w:t>
      </w:r>
      <w:r w:rsidR="0080704B">
        <w:rPr>
          <w:rFonts w:ascii="Times New Roman" w:hAnsi="Times New Roman" w:cs="Times New Roman"/>
          <w:sz w:val="24"/>
          <w:szCs w:val="24"/>
        </w:rPr>
        <w:t>echnology</w:t>
      </w:r>
      <w:r w:rsidR="005D1656">
        <w:rPr>
          <w:rFonts w:ascii="Times New Roman" w:hAnsi="Times New Roman" w:cs="Times New Roman"/>
          <w:sz w:val="24"/>
          <w:szCs w:val="24"/>
        </w:rPr>
        <w:t xml:space="preserve"> Officer</w:t>
      </w:r>
    </w:p>
    <w:p w14:paraId="2D366F95" w14:textId="6672CDC1" w:rsidR="005867D5" w:rsidRDefault="001724E9" w:rsidP="00654EAA">
      <w:pPr>
        <w:jc w:val="both"/>
        <w:rPr>
          <w:rFonts w:ascii="Times New Roman" w:hAnsi="Times New Roman" w:cs="Times New Roman"/>
          <w:sz w:val="24"/>
          <w:szCs w:val="24"/>
        </w:rPr>
      </w:pPr>
      <w:r w:rsidRPr="00654EAA">
        <w:rPr>
          <w:rFonts w:ascii="Segoe UI Emoji" w:hAnsi="Segoe UI Emoji" w:cs="Segoe UI Emoji"/>
          <w:sz w:val="24"/>
          <w:szCs w:val="24"/>
        </w:rPr>
        <w:t>📞</w:t>
      </w:r>
      <w:r w:rsidRPr="00654EAA">
        <w:rPr>
          <w:rFonts w:ascii="Times New Roman" w:hAnsi="Times New Roman" w:cs="Times New Roman"/>
          <w:sz w:val="24"/>
          <w:szCs w:val="24"/>
        </w:rPr>
        <w:t>+</w:t>
      </w:r>
      <w:r w:rsidR="005867D5">
        <w:rPr>
          <w:rFonts w:ascii="Times New Roman" w:hAnsi="Times New Roman" w:cs="Times New Roman"/>
          <w:sz w:val="24"/>
          <w:szCs w:val="24"/>
        </w:rPr>
        <w:t xml:space="preserve">254748495139 </w:t>
      </w:r>
      <w:r w:rsidRPr="00654EAA">
        <w:rPr>
          <w:rFonts w:ascii="Times New Roman" w:hAnsi="Times New Roman" w:cs="Times New Roman"/>
          <w:sz w:val="24"/>
          <w:szCs w:val="24"/>
        </w:rPr>
        <w:t>|</w:t>
      </w:r>
      <w:r w:rsidR="005867D5">
        <w:rPr>
          <w:rFonts w:ascii="Times New Roman" w:hAnsi="Times New Roman" w:cs="Times New Roman"/>
          <w:sz w:val="24"/>
          <w:szCs w:val="24"/>
        </w:rPr>
        <w:t xml:space="preserve"> </w:t>
      </w:r>
      <w:r w:rsidRPr="00654EAA">
        <w:rPr>
          <w:rFonts w:ascii="Segoe UI Emoji" w:hAnsi="Segoe UI Emoji" w:cs="Segoe UI Emoji"/>
          <w:sz w:val="24"/>
          <w:szCs w:val="24"/>
        </w:rPr>
        <w:t>✉</w:t>
      </w:r>
      <w:r w:rsidRPr="00654EAA">
        <w:rPr>
          <w:rFonts w:ascii="Segoe UI Emoji" w:hAnsi="Segoe UI Emoji" w:cs="Segoe UI Emoji"/>
          <w:sz w:val="24"/>
          <w:szCs w:val="24"/>
        </w:rPr>
        <w:t>️</w:t>
      </w:r>
      <w:r w:rsidRPr="00654EAA">
        <w:rPr>
          <w:rFonts w:ascii="Times New Roman" w:hAnsi="Times New Roman" w:cs="Times New Roman"/>
          <w:sz w:val="24"/>
          <w:szCs w:val="24"/>
        </w:rPr>
        <w:t xml:space="preserve"> </w:t>
      </w:r>
      <w:r w:rsidR="005867D5">
        <w:rPr>
          <w:rFonts w:ascii="Times New Roman" w:hAnsi="Times New Roman" w:cs="Times New Roman"/>
          <w:sz w:val="24"/>
          <w:szCs w:val="24"/>
        </w:rPr>
        <w:t>davidmurage415@gmail.com</w:t>
      </w:r>
      <w:r w:rsidRPr="00654EAA">
        <w:rPr>
          <w:rFonts w:ascii="Times New Roman" w:hAnsi="Times New Roman" w:cs="Times New Roman"/>
          <w:sz w:val="24"/>
          <w:szCs w:val="24"/>
        </w:rPr>
        <w:t xml:space="preserve"> | </w:t>
      </w:r>
    </w:p>
    <w:p w14:paraId="3F114593" w14:textId="3F0E9351" w:rsidR="007964E7" w:rsidRPr="00654EAA" w:rsidRDefault="001724E9" w:rsidP="00654EAA">
      <w:pPr>
        <w:jc w:val="both"/>
        <w:rPr>
          <w:rFonts w:ascii="Times New Roman" w:hAnsi="Times New Roman" w:cs="Times New Roman"/>
          <w:sz w:val="24"/>
          <w:szCs w:val="24"/>
        </w:rPr>
      </w:pPr>
      <w:r w:rsidRPr="00654EAA">
        <w:rPr>
          <w:rFonts w:ascii="Segoe UI Emoji" w:hAnsi="Segoe UI Emoji" w:cs="Segoe UI Emoji"/>
          <w:sz w:val="24"/>
          <w:szCs w:val="24"/>
        </w:rPr>
        <w:t>🌐</w:t>
      </w:r>
      <w:r w:rsidRPr="00654EAA">
        <w:rPr>
          <w:rFonts w:ascii="Times New Roman" w:hAnsi="Times New Roman" w:cs="Times New Roman"/>
          <w:sz w:val="24"/>
          <w:szCs w:val="24"/>
        </w:rPr>
        <w:t xml:space="preserve"> </w:t>
      </w:r>
      <w:r w:rsidR="005867D5">
        <w:rPr>
          <w:rFonts w:ascii="Times New Roman" w:hAnsi="Times New Roman" w:cs="Times New Roman"/>
          <w:sz w:val="24"/>
          <w:szCs w:val="24"/>
        </w:rPr>
        <w:t>https://www.linkedin.com/in/david-murage</w:t>
      </w:r>
      <w:r w:rsidRPr="00654EAA">
        <w:rPr>
          <w:rFonts w:ascii="Times New Roman" w:hAnsi="Times New Roman" w:cs="Times New Roman"/>
          <w:sz w:val="24"/>
          <w:szCs w:val="24"/>
        </w:rPr>
        <w:t xml:space="preserve"> | </w:t>
      </w:r>
      <w:r w:rsidRPr="00654EAA">
        <w:rPr>
          <w:rFonts w:ascii="Segoe UI Emoji" w:hAnsi="Segoe UI Emoji" w:cs="Segoe UI Emoji"/>
          <w:sz w:val="24"/>
          <w:szCs w:val="24"/>
        </w:rPr>
        <w:t>📍</w:t>
      </w:r>
      <w:r w:rsidRPr="00654EAA">
        <w:rPr>
          <w:rFonts w:ascii="Times New Roman" w:hAnsi="Times New Roman" w:cs="Times New Roman"/>
          <w:sz w:val="24"/>
          <w:szCs w:val="24"/>
        </w:rPr>
        <w:t xml:space="preserve"> Nairobi, Kenya, </w:t>
      </w:r>
    </w:p>
    <w:p w14:paraId="14A6DEB0" w14:textId="77777777" w:rsidR="007964E7" w:rsidRPr="00654EAA" w:rsidRDefault="001724E9" w:rsidP="00B74D53">
      <w:pPr>
        <w:pStyle w:val="Heading1"/>
        <w:shd w:val="clear" w:color="auto" w:fill="8DB3E2" w:themeFill="text2" w:themeFillTint="66"/>
        <w:jc w:val="both"/>
        <w:rPr>
          <w:rFonts w:ascii="Times New Roman" w:hAnsi="Times New Roman" w:cs="Times New Roman"/>
          <w:sz w:val="24"/>
          <w:szCs w:val="24"/>
        </w:rPr>
      </w:pPr>
      <w:r w:rsidRPr="00654EAA">
        <w:rPr>
          <w:rFonts w:ascii="Times New Roman" w:hAnsi="Times New Roman" w:cs="Times New Roman"/>
          <w:sz w:val="24"/>
          <w:szCs w:val="24"/>
        </w:rPr>
        <w:t>SUMMARY</w:t>
      </w:r>
    </w:p>
    <w:p w14:paraId="53700218" w14:textId="77777777" w:rsidR="005D1656" w:rsidRDefault="005D1656" w:rsidP="005867D5">
      <w:pPr>
        <w:rPr>
          <w:rFonts w:ascii="Times New Roman" w:hAnsi="Times New Roman" w:cs="Times New Roman"/>
          <w:sz w:val="24"/>
          <w:szCs w:val="24"/>
        </w:rPr>
      </w:pPr>
      <w:r w:rsidRPr="005D1656">
        <w:rPr>
          <w:rFonts w:ascii="Times New Roman" w:hAnsi="Times New Roman" w:cs="Times New Roman"/>
          <w:sz w:val="24"/>
          <w:szCs w:val="24"/>
        </w:rPr>
        <w:t>I am an IT Officer and Software Developer with expertise in both infrastructure management and application development. In my IT role, I maintain and optimize websites, manage cPanel, domains, DNS, hosting environments, and email systems, while ensuring strong server security and reliable digital operations.</w:t>
      </w:r>
    </w:p>
    <w:p w14:paraId="4234D76A" w14:textId="6CBAC04C" w:rsidR="005867D5" w:rsidRDefault="005D1656" w:rsidP="005867D5">
      <w:pPr>
        <w:rPr>
          <w:rFonts w:ascii="Times New Roman" w:hAnsi="Times New Roman" w:cs="Times New Roman"/>
          <w:sz w:val="24"/>
          <w:szCs w:val="24"/>
        </w:rPr>
      </w:pPr>
      <w:r w:rsidRPr="005D1656">
        <w:rPr>
          <w:rFonts w:ascii="Times New Roman" w:hAnsi="Times New Roman" w:cs="Times New Roman"/>
          <w:sz w:val="24"/>
          <w:szCs w:val="24"/>
        </w:rPr>
        <w:br/>
        <w:t xml:space="preserve">On the development side, I build modern, responsive applications using the MERN stack (MongoDB, Express.js, React.js, Node.js), with experience in API integrations, </w:t>
      </w:r>
      <w:proofErr w:type="spellStart"/>
      <w:r w:rsidRPr="005D1656">
        <w:rPr>
          <w:rFonts w:ascii="Times New Roman" w:hAnsi="Times New Roman" w:cs="Times New Roman"/>
          <w:sz w:val="24"/>
          <w:szCs w:val="24"/>
        </w:rPr>
        <w:t>Cloudinary</w:t>
      </w:r>
      <w:proofErr w:type="spellEnd"/>
      <w:r w:rsidRPr="005D1656">
        <w:rPr>
          <w:rFonts w:ascii="Times New Roman" w:hAnsi="Times New Roman" w:cs="Times New Roman"/>
          <w:sz w:val="24"/>
          <w:szCs w:val="24"/>
        </w:rPr>
        <w:t xml:space="preserve"> for media management, and </w:t>
      </w:r>
      <w:proofErr w:type="spellStart"/>
      <w:r w:rsidRPr="005D1656">
        <w:rPr>
          <w:rFonts w:ascii="Times New Roman" w:hAnsi="Times New Roman" w:cs="Times New Roman"/>
          <w:sz w:val="24"/>
          <w:szCs w:val="24"/>
        </w:rPr>
        <w:t>Dockerized</w:t>
      </w:r>
      <w:proofErr w:type="spellEnd"/>
      <w:r w:rsidRPr="005D1656">
        <w:rPr>
          <w:rFonts w:ascii="Times New Roman" w:hAnsi="Times New Roman" w:cs="Times New Roman"/>
          <w:sz w:val="24"/>
          <w:szCs w:val="24"/>
        </w:rPr>
        <w:t xml:space="preserve"> deployments. This hybrid background allows me to bridge the gap between IT support and software engineering, delivering secure, scalable, and user-friendly digital solutions.</w:t>
      </w:r>
      <w:r w:rsidRPr="005D1656">
        <w:rPr>
          <w:rFonts w:ascii="Times New Roman" w:hAnsi="Times New Roman" w:cs="Times New Roman"/>
          <w:sz w:val="24"/>
          <w:szCs w:val="24"/>
        </w:rPr>
        <w:br/>
        <w:t>Passionate about technology, problem-solving, and innovation, I thrive in environments where I can strengthen IT systems while also creating impactful applications that drive organizational success.</w:t>
      </w:r>
      <w:r w:rsidRPr="005D1656">
        <w:rPr>
          <w:rFonts w:ascii="Times New Roman" w:hAnsi="Times New Roman" w:cs="Times New Roman"/>
          <w:sz w:val="24"/>
          <w:szCs w:val="24"/>
        </w:rPr>
        <w:br/>
      </w:r>
      <w:r w:rsidRPr="005D1656">
        <w:rPr>
          <w:rFonts w:ascii="Times New Roman" w:hAnsi="Times New Roman" w:cs="Times New Roman"/>
          <w:sz w:val="24"/>
          <w:szCs w:val="24"/>
        </w:rPr>
        <w:br/>
        <w:t>Always learning. Always building. Always leveling up.</w:t>
      </w:r>
    </w:p>
    <w:p w14:paraId="52389017" w14:textId="77777777" w:rsidR="007964E7" w:rsidRDefault="001724E9" w:rsidP="00B74D53">
      <w:pPr>
        <w:pStyle w:val="Heading1"/>
        <w:shd w:val="clear" w:color="auto" w:fill="8DB3E2" w:themeFill="text2" w:themeFillTint="66"/>
        <w:jc w:val="both"/>
        <w:rPr>
          <w:rFonts w:ascii="Times New Roman" w:hAnsi="Times New Roman" w:cs="Times New Roman"/>
          <w:sz w:val="24"/>
          <w:szCs w:val="24"/>
        </w:rPr>
      </w:pPr>
      <w:r w:rsidRPr="00654EAA">
        <w:rPr>
          <w:rFonts w:ascii="Times New Roman" w:hAnsi="Times New Roman" w:cs="Times New Roman"/>
          <w:sz w:val="24"/>
          <w:szCs w:val="24"/>
        </w:rPr>
        <w:t>EXPERIENCE</w:t>
      </w:r>
    </w:p>
    <w:p w14:paraId="33AC1C34" w14:textId="251E2CB5" w:rsidR="005D1656" w:rsidRPr="00654EAA" w:rsidRDefault="005D1656" w:rsidP="005D1656">
      <w:pPr>
        <w:shd w:val="clear" w:color="auto" w:fill="C6D9F1" w:themeFill="text2" w:themeFillTint="33"/>
        <w:jc w:val="both"/>
        <w:rPr>
          <w:rFonts w:ascii="Times New Roman" w:hAnsi="Times New Roman" w:cs="Times New Roman"/>
          <w:sz w:val="24"/>
          <w:szCs w:val="24"/>
        </w:rPr>
      </w:pPr>
      <w:r>
        <w:rPr>
          <w:rFonts w:ascii="Times New Roman" w:hAnsi="Times New Roman" w:cs="Times New Roman"/>
          <w:sz w:val="24"/>
          <w:szCs w:val="24"/>
        </w:rPr>
        <w:t xml:space="preserve">AVLC Group – </w:t>
      </w:r>
      <w:r w:rsidR="0080704B">
        <w:rPr>
          <w:rFonts w:ascii="Times New Roman" w:hAnsi="Times New Roman" w:cs="Times New Roman"/>
          <w:sz w:val="24"/>
          <w:szCs w:val="24"/>
        </w:rPr>
        <w:t>Upper Hill</w:t>
      </w:r>
      <w:r>
        <w:rPr>
          <w:rFonts w:ascii="Times New Roman" w:hAnsi="Times New Roman" w:cs="Times New Roman"/>
          <w:sz w:val="24"/>
          <w:szCs w:val="24"/>
        </w:rPr>
        <w:t>, Nairobi, Kenya</w:t>
      </w:r>
    </w:p>
    <w:p w14:paraId="54697220" w14:textId="53F23BDF" w:rsidR="005D1656" w:rsidRPr="005D1656" w:rsidRDefault="005D1656" w:rsidP="005D1656">
      <w:pPr>
        <w:rPr>
          <w:b/>
          <w:bCs/>
        </w:rPr>
      </w:pPr>
      <w:r>
        <w:rPr>
          <w:b/>
          <w:bCs/>
        </w:rPr>
        <w:t>Information Technology Officer | Sep 2025 - Present</w:t>
      </w:r>
    </w:p>
    <w:p w14:paraId="0F6B29D0" w14:textId="61E9763A" w:rsidR="005D1656" w:rsidRDefault="005D1656" w:rsidP="005D1656">
      <w:pPr>
        <w:pStyle w:val="ListParagraph"/>
        <w:numPr>
          <w:ilvl w:val="0"/>
          <w:numId w:val="14"/>
        </w:numPr>
      </w:pPr>
      <w:r w:rsidRPr="005D1656">
        <w:t>Maintain and optimize company websites, providing back-end technical support to ensure smooth functionality and minimal downtime.</w:t>
      </w:r>
      <w:r w:rsidRPr="005D1656">
        <w:br/>
      </w:r>
    </w:p>
    <w:p w14:paraId="3628688A" w14:textId="77777777" w:rsidR="005D1656" w:rsidRDefault="005D1656" w:rsidP="005D1656">
      <w:pPr>
        <w:pStyle w:val="ListParagraph"/>
        <w:numPr>
          <w:ilvl w:val="0"/>
          <w:numId w:val="14"/>
        </w:numPr>
      </w:pPr>
      <w:r w:rsidRPr="005D1656">
        <w:t>Manage cPanel, domains, and email configurations, enabling efficient communication and seamless digital presence.</w:t>
      </w:r>
      <w:r w:rsidRPr="005D1656">
        <w:br/>
      </w:r>
    </w:p>
    <w:p w14:paraId="6187652A" w14:textId="77777777" w:rsidR="005D1656" w:rsidRDefault="005D1656" w:rsidP="005D1656">
      <w:pPr>
        <w:pStyle w:val="ListParagraph"/>
        <w:numPr>
          <w:ilvl w:val="0"/>
          <w:numId w:val="14"/>
        </w:numPr>
      </w:pPr>
      <w:r w:rsidRPr="005D1656">
        <w:t>Administer hosting environments and DNS settings, strengthening website/server security and overall system reliability.</w:t>
      </w:r>
      <w:r w:rsidRPr="005D1656">
        <w:br/>
      </w:r>
    </w:p>
    <w:p w14:paraId="31129C28" w14:textId="473F46AE" w:rsidR="005D1656" w:rsidRDefault="005D1656" w:rsidP="005D1656">
      <w:pPr>
        <w:pStyle w:val="ListParagraph"/>
        <w:numPr>
          <w:ilvl w:val="0"/>
          <w:numId w:val="14"/>
        </w:numPr>
      </w:pPr>
      <w:r w:rsidRPr="005D1656">
        <w:t>Support API integrations and connectivity, enhancing interoperability with third-party platforms and services.</w:t>
      </w:r>
    </w:p>
    <w:p w14:paraId="678C8569" w14:textId="77777777" w:rsidR="005D1656" w:rsidRDefault="005D1656" w:rsidP="005D1656"/>
    <w:p w14:paraId="499CE431" w14:textId="77777777" w:rsidR="005D1656" w:rsidRPr="005D1656" w:rsidRDefault="005D1656" w:rsidP="005D1656"/>
    <w:p w14:paraId="5EFCA1E3" w14:textId="6A93C0AF" w:rsidR="007964E7" w:rsidRPr="00654EAA" w:rsidRDefault="001724E9" w:rsidP="00B74D53">
      <w:pPr>
        <w:shd w:val="clear" w:color="auto" w:fill="C6D9F1" w:themeFill="text2" w:themeFillTint="33"/>
        <w:jc w:val="both"/>
        <w:rPr>
          <w:rFonts w:ascii="Times New Roman" w:hAnsi="Times New Roman" w:cs="Times New Roman"/>
          <w:sz w:val="24"/>
          <w:szCs w:val="24"/>
        </w:rPr>
      </w:pPr>
      <w:r w:rsidRPr="00654EAA">
        <w:rPr>
          <w:rFonts w:ascii="Times New Roman" w:hAnsi="Times New Roman" w:cs="Times New Roman"/>
          <w:sz w:val="24"/>
          <w:szCs w:val="24"/>
        </w:rPr>
        <w:t>K</w:t>
      </w:r>
      <w:r w:rsidR="005867D5">
        <w:rPr>
          <w:rFonts w:ascii="Times New Roman" w:hAnsi="Times New Roman" w:cs="Times New Roman"/>
          <w:sz w:val="24"/>
          <w:szCs w:val="24"/>
        </w:rPr>
        <w:t>ALRO headquarters</w:t>
      </w:r>
      <w:r w:rsidRPr="00654EAA">
        <w:rPr>
          <w:rFonts w:ascii="Times New Roman" w:hAnsi="Times New Roman" w:cs="Times New Roman"/>
          <w:sz w:val="24"/>
          <w:szCs w:val="24"/>
        </w:rPr>
        <w:t xml:space="preserve"> – Nairobi, Kenya</w:t>
      </w:r>
    </w:p>
    <w:p w14:paraId="1CDB7202" w14:textId="75798818" w:rsidR="007964E7" w:rsidRPr="00B74D53" w:rsidRDefault="005867D5" w:rsidP="00654EAA">
      <w:pPr>
        <w:jc w:val="both"/>
        <w:rPr>
          <w:rFonts w:ascii="Times New Roman" w:hAnsi="Times New Roman" w:cs="Times New Roman"/>
          <w:b/>
          <w:bCs/>
          <w:sz w:val="24"/>
          <w:szCs w:val="24"/>
        </w:rPr>
      </w:pPr>
      <w:r>
        <w:rPr>
          <w:rFonts w:ascii="Times New Roman" w:hAnsi="Times New Roman" w:cs="Times New Roman"/>
          <w:b/>
          <w:bCs/>
          <w:sz w:val="24"/>
          <w:szCs w:val="24"/>
        </w:rPr>
        <w:t>ICT Volunteer</w:t>
      </w:r>
      <w:r w:rsidR="00654EAA" w:rsidRPr="00B74D53">
        <w:rPr>
          <w:rFonts w:ascii="Times New Roman" w:hAnsi="Times New Roman" w:cs="Times New Roman"/>
          <w:b/>
          <w:bCs/>
          <w:sz w:val="24"/>
          <w:szCs w:val="24"/>
        </w:rPr>
        <w:t xml:space="preserve"> | </w:t>
      </w:r>
      <w:r>
        <w:rPr>
          <w:rFonts w:ascii="Times New Roman" w:hAnsi="Times New Roman" w:cs="Times New Roman"/>
          <w:b/>
          <w:bCs/>
          <w:sz w:val="24"/>
          <w:szCs w:val="24"/>
        </w:rPr>
        <w:t>Feb</w:t>
      </w:r>
      <w:r w:rsidRPr="00B74D53">
        <w:rPr>
          <w:rFonts w:ascii="Times New Roman" w:hAnsi="Times New Roman" w:cs="Times New Roman"/>
          <w:b/>
          <w:bCs/>
          <w:sz w:val="24"/>
          <w:szCs w:val="24"/>
        </w:rPr>
        <w:t xml:space="preserve"> 20</w:t>
      </w:r>
      <w:r>
        <w:rPr>
          <w:rFonts w:ascii="Times New Roman" w:hAnsi="Times New Roman" w:cs="Times New Roman"/>
          <w:b/>
          <w:bCs/>
          <w:sz w:val="24"/>
          <w:szCs w:val="24"/>
        </w:rPr>
        <w:t>25</w:t>
      </w:r>
      <w:r w:rsidRPr="00B74D53">
        <w:rPr>
          <w:rFonts w:ascii="Times New Roman" w:hAnsi="Times New Roman" w:cs="Times New Roman"/>
          <w:b/>
          <w:bCs/>
          <w:sz w:val="24"/>
          <w:szCs w:val="24"/>
        </w:rPr>
        <w:t xml:space="preserve"> – </w:t>
      </w:r>
      <w:r>
        <w:rPr>
          <w:rFonts w:ascii="Times New Roman" w:hAnsi="Times New Roman" w:cs="Times New Roman"/>
          <w:b/>
          <w:bCs/>
          <w:sz w:val="24"/>
          <w:szCs w:val="24"/>
        </w:rPr>
        <w:t>June</w:t>
      </w:r>
      <w:r w:rsidRPr="00B74D53">
        <w:rPr>
          <w:rFonts w:ascii="Times New Roman" w:hAnsi="Times New Roman" w:cs="Times New Roman"/>
          <w:b/>
          <w:bCs/>
          <w:sz w:val="24"/>
          <w:szCs w:val="24"/>
        </w:rPr>
        <w:t xml:space="preserve"> 202</w:t>
      </w:r>
      <w:r>
        <w:rPr>
          <w:rFonts w:ascii="Times New Roman" w:hAnsi="Times New Roman" w:cs="Times New Roman"/>
          <w:b/>
          <w:bCs/>
          <w:sz w:val="24"/>
          <w:szCs w:val="24"/>
        </w:rPr>
        <w:t>5</w:t>
      </w:r>
    </w:p>
    <w:p w14:paraId="45CD2DF0" w14:textId="77777777" w:rsidR="005867D5" w:rsidRPr="00A91A90" w:rsidRDefault="005867D5" w:rsidP="005867D5">
      <w:pPr>
        <w:pStyle w:val="ListParagraph"/>
        <w:numPr>
          <w:ilvl w:val="0"/>
          <w:numId w:val="10"/>
        </w:numPr>
        <w:rPr>
          <w:rFonts w:ascii="Times New Roman" w:hAnsi="Times New Roman" w:cs="Times New Roman"/>
          <w:sz w:val="24"/>
          <w:szCs w:val="24"/>
        </w:rPr>
      </w:pPr>
      <w:r w:rsidRPr="00A91A90">
        <w:rPr>
          <w:rFonts w:ascii="Times New Roman" w:hAnsi="Times New Roman" w:cs="Times New Roman"/>
          <w:sz w:val="24"/>
          <w:szCs w:val="24"/>
        </w:rPr>
        <w:t xml:space="preserve">During my tenure as an ICT Volunteer at KALRO Headquarters, I provided essential technical and digital support to various departments, contributing to the organization’s research and administrative efficiency. </w:t>
      </w:r>
    </w:p>
    <w:p w14:paraId="6B682B13" w14:textId="77777777" w:rsidR="005867D5" w:rsidRDefault="005867D5" w:rsidP="005867D5">
      <w:pPr>
        <w:pStyle w:val="ListParagraph"/>
        <w:numPr>
          <w:ilvl w:val="0"/>
          <w:numId w:val="10"/>
        </w:numPr>
        <w:rPr>
          <w:rFonts w:ascii="Times New Roman" w:hAnsi="Times New Roman" w:cs="Times New Roman"/>
          <w:sz w:val="24"/>
          <w:szCs w:val="24"/>
        </w:rPr>
      </w:pPr>
      <w:r w:rsidRPr="00A91A90">
        <w:rPr>
          <w:rFonts w:ascii="Times New Roman" w:hAnsi="Times New Roman" w:cs="Times New Roman"/>
          <w:sz w:val="24"/>
          <w:szCs w:val="24"/>
        </w:rPr>
        <w:t xml:space="preserve">I was responsible for assisting staff with software installations and updates, where I diagnosed and resolved software-related issues while logging support tickets through a structured system. This ensured prompt service delivery, improved resolution tracking, and helped streamline internal IT support operations. </w:t>
      </w:r>
    </w:p>
    <w:p w14:paraId="16495E68" w14:textId="77777777" w:rsidR="005867D5" w:rsidRPr="00A91A90" w:rsidRDefault="005867D5" w:rsidP="005867D5">
      <w:pPr>
        <w:pStyle w:val="ListParagraph"/>
        <w:numPr>
          <w:ilvl w:val="0"/>
          <w:numId w:val="10"/>
        </w:numPr>
        <w:rPr>
          <w:rFonts w:ascii="Times New Roman" w:hAnsi="Times New Roman" w:cs="Times New Roman"/>
          <w:sz w:val="24"/>
          <w:szCs w:val="24"/>
        </w:rPr>
      </w:pPr>
      <w:r w:rsidRPr="00A91A90">
        <w:rPr>
          <w:rFonts w:ascii="Times New Roman" w:hAnsi="Times New Roman" w:cs="Times New Roman"/>
          <w:sz w:val="24"/>
          <w:szCs w:val="24"/>
        </w:rPr>
        <w:t>I also maintained and regularly updated content on KALRO’s official website and internal portals, uploading research publications, news items, staff announcements, and policy documents. My accuracy and attention to organizational tone and standards helped ensure that stakeholders had access to timely, consistent, and relevant information.</w:t>
      </w:r>
    </w:p>
    <w:p w14:paraId="17B781D8" w14:textId="77777777" w:rsidR="005867D5" w:rsidRDefault="005867D5" w:rsidP="005867D5">
      <w:pPr>
        <w:pStyle w:val="ListParagraph"/>
        <w:numPr>
          <w:ilvl w:val="0"/>
          <w:numId w:val="10"/>
        </w:numPr>
        <w:rPr>
          <w:rFonts w:ascii="Times New Roman" w:hAnsi="Times New Roman" w:cs="Times New Roman"/>
          <w:sz w:val="24"/>
          <w:szCs w:val="24"/>
        </w:rPr>
      </w:pPr>
      <w:r w:rsidRPr="00A91A90">
        <w:rPr>
          <w:rFonts w:ascii="Times New Roman" w:hAnsi="Times New Roman" w:cs="Times New Roman"/>
          <w:sz w:val="24"/>
          <w:szCs w:val="24"/>
        </w:rPr>
        <w:t xml:space="preserve">A key part of my role involved supporting users of in-house applications and databases. I provided hands-on assistance to staff, helping them navigate system features, troubleshoot technical issues, and liaise with developers to address bugs. This improved user satisfaction and system adoption across departments. </w:t>
      </w:r>
    </w:p>
    <w:p w14:paraId="75FCE893" w14:textId="4D25926A" w:rsidR="005867D5" w:rsidRPr="00A91A90" w:rsidRDefault="005867D5" w:rsidP="005867D5">
      <w:pPr>
        <w:pStyle w:val="ListParagraph"/>
        <w:numPr>
          <w:ilvl w:val="0"/>
          <w:numId w:val="10"/>
        </w:numPr>
        <w:rPr>
          <w:rFonts w:ascii="Times New Roman" w:hAnsi="Times New Roman" w:cs="Times New Roman"/>
          <w:sz w:val="24"/>
          <w:szCs w:val="24"/>
        </w:rPr>
      </w:pPr>
      <w:r w:rsidRPr="00A91A90">
        <w:rPr>
          <w:rFonts w:ascii="Times New Roman" w:hAnsi="Times New Roman" w:cs="Times New Roman"/>
          <w:sz w:val="24"/>
          <w:szCs w:val="24"/>
        </w:rPr>
        <w:t xml:space="preserve">Additionally, I contributed to the integrity of KALRO’s research and administrative data by accurately entering and validating large datasets into specialized portals. My </w:t>
      </w:r>
      <w:r w:rsidR="00FA0C29">
        <w:rPr>
          <w:rFonts w:ascii="Times New Roman" w:hAnsi="Times New Roman" w:cs="Times New Roman"/>
          <w:sz w:val="24"/>
          <w:szCs w:val="24"/>
        </w:rPr>
        <w:t>approach</w:t>
      </w:r>
      <w:r w:rsidRPr="00A91A90">
        <w:rPr>
          <w:rFonts w:ascii="Times New Roman" w:hAnsi="Times New Roman" w:cs="Times New Roman"/>
          <w:sz w:val="24"/>
          <w:szCs w:val="24"/>
        </w:rPr>
        <w:t xml:space="preserve"> supported high-quality data analysis and enhanced reporting capabilities, directly influencing informed decision-making in both scientific and operational domains.</w:t>
      </w:r>
    </w:p>
    <w:p w14:paraId="02733695" w14:textId="77777777" w:rsidR="005867D5" w:rsidRPr="00A91A90" w:rsidRDefault="005867D5" w:rsidP="005867D5">
      <w:pPr>
        <w:pStyle w:val="ListParagraph"/>
        <w:numPr>
          <w:ilvl w:val="0"/>
          <w:numId w:val="10"/>
        </w:numPr>
        <w:rPr>
          <w:rFonts w:ascii="Times New Roman" w:hAnsi="Times New Roman" w:cs="Times New Roman"/>
          <w:sz w:val="24"/>
          <w:szCs w:val="24"/>
        </w:rPr>
      </w:pPr>
      <w:r w:rsidRPr="00A91A90">
        <w:rPr>
          <w:rFonts w:ascii="Times New Roman" w:hAnsi="Times New Roman" w:cs="Times New Roman"/>
          <w:sz w:val="24"/>
          <w:szCs w:val="24"/>
        </w:rPr>
        <w:t>This volunteer experience significantly strengthened my technical problem-solving skills, my familiarity with content and database management systems, and my ability to communicate technical concepts to non-technical users. It also demonstrated my adaptability, attention to detail, and commitment to delivering practical IT solutions in a research-driven environment.</w:t>
      </w:r>
    </w:p>
    <w:p w14:paraId="65A96881" w14:textId="10F88678" w:rsidR="007964E7" w:rsidRPr="00654EAA" w:rsidRDefault="005867D5" w:rsidP="00B74D53">
      <w:pPr>
        <w:shd w:val="clear" w:color="auto" w:fill="C6D9F1" w:themeFill="text2" w:themeFillTint="33"/>
        <w:jc w:val="both"/>
        <w:rPr>
          <w:rFonts w:ascii="Times New Roman" w:hAnsi="Times New Roman" w:cs="Times New Roman"/>
          <w:sz w:val="24"/>
          <w:szCs w:val="24"/>
        </w:rPr>
      </w:pPr>
      <w:r>
        <w:rPr>
          <w:rFonts w:ascii="Times New Roman" w:hAnsi="Times New Roman" w:cs="Times New Roman"/>
          <w:sz w:val="24"/>
          <w:szCs w:val="24"/>
        </w:rPr>
        <w:t>KALRO Headquarters</w:t>
      </w:r>
      <w:r w:rsidRPr="00654EAA">
        <w:rPr>
          <w:rFonts w:ascii="Times New Roman" w:hAnsi="Times New Roman" w:cs="Times New Roman"/>
          <w:sz w:val="24"/>
          <w:szCs w:val="24"/>
        </w:rPr>
        <w:t xml:space="preserve"> – Nairobi, Kenya</w:t>
      </w:r>
    </w:p>
    <w:p w14:paraId="2F1AFD4C" w14:textId="6CAD6AB7" w:rsidR="007964E7" w:rsidRPr="00B74D53" w:rsidRDefault="005867D5" w:rsidP="00654EAA">
      <w:pPr>
        <w:jc w:val="both"/>
        <w:rPr>
          <w:rFonts w:ascii="Times New Roman" w:hAnsi="Times New Roman" w:cs="Times New Roman"/>
          <w:b/>
          <w:bCs/>
          <w:sz w:val="24"/>
          <w:szCs w:val="24"/>
        </w:rPr>
      </w:pPr>
      <w:r>
        <w:rPr>
          <w:rFonts w:ascii="Times New Roman" w:hAnsi="Times New Roman" w:cs="Times New Roman"/>
          <w:b/>
          <w:bCs/>
          <w:sz w:val="24"/>
          <w:szCs w:val="24"/>
        </w:rPr>
        <w:t>ICT Attachee</w:t>
      </w:r>
      <w:r w:rsidR="00654EAA" w:rsidRPr="00B74D53">
        <w:rPr>
          <w:rFonts w:ascii="Times New Roman" w:hAnsi="Times New Roman" w:cs="Times New Roman"/>
          <w:b/>
          <w:bCs/>
          <w:sz w:val="24"/>
          <w:szCs w:val="24"/>
        </w:rPr>
        <w:t xml:space="preserve"> | </w:t>
      </w:r>
      <w:r>
        <w:rPr>
          <w:rFonts w:ascii="Times New Roman" w:hAnsi="Times New Roman" w:cs="Times New Roman"/>
          <w:b/>
          <w:bCs/>
          <w:sz w:val="24"/>
          <w:szCs w:val="24"/>
        </w:rPr>
        <w:t>Sep</w:t>
      </w:r>
      <w:r w:rsidRPr="00B74D53">
        <w:rPr>
          <w:rFonts w:ascii="Times New Roman" w:hAnsi="Times New Roman" w:cs="Times New Roman"/>
          <w:b/>
          <w:bCs/>
          <w:sz w:val="24"/>
          <w:szCs w:val="24"/>
        </w:rPr>
        <w:t xml:space="preserve"> 20</w:t>
      </w:r>
      <w:r>
        <w:rPr>
          <w:rFonts w:ascii="Times New Roman" w:hAnsi="Times New Roman" w:cs="Times New Roman"/>
          <w:b/>
          <w:bCs/>
          <w:sz w:val="24"/>
          <w:szCs w:val="24"/>
        </w:rPr>
        <w:t>24</w:t>
      </w:r>
      <w:r w:rsidRPr="00B74D53">
        <w:rPr>
          <w:rFonts w:ascii="Times New Roman" w:hAnsi="Times New Roman" w:cs="Times New Roman"/>
          <w:b/>
          <w:bCs/>
          <w:sz w:val="24"/>
          <w:szCs w:val="24"/>
        </w:rPr>
        <w:t xml:space="preserve"> – Dec 20</w:t>
      </w:r>
      <w:r>
        <w:rPr>
          <w:rFonts w:ascii="Times New Roman" w:hAnsi="Times New Roman" w:cs="Times New Roman"/>
          <w:b/>
          <w:bCs/>
          <w:sz w:val="24"/>
          <w:szCs w:val="24"/>
        </w:rPr>
        <w:t>24</w:t>
      </w:r>
    </w:p>
    <w:p w14:paraId="3F1A21A6" w14:textId="77777777" w:rsidR="005867D5" w:rsidRPr="00C64ECA" w:rsidRDefault="005867D5" w:rsidP="005867D5">
      <w:pPr>
        <w:numPr>
          <w:ilvl w:val="0"/>
          <w:numId w:val="11"/>
        </w:numPr>
        <w:rPr>
          <w:rFonts w:ascii="Times New Roman" w:hAnsi="Times New Roman" w:cs="Times New Roman"/>
          <w:bCs/>
          <w:sz w:val="24"/>
          <w:szCs w:val="24"/>
        </w:rPr>
      </w:pPr>
      <w:r w:rsidRPr="002032B7">
        <w:rPr>
          <w:rFonts w:ascii="Times New Roman" w:hAnsi="Times New Roman" w:cs="Times New Roman"/>
          <w:b/>
          <w:bCs/>
          <w:sz w:val="24"/>
          <w:szCs w:val="24"/>
        </w:rPr>
        <w:t>Provided technical support at the ICT help desk, assisting staff with hardware and software issues to ensure smooth operations:</w:t>
      </w:r>
      <w:r w:rsidRPr="002032B7">
        <w:rPr>
          <w:rFonts w:ascii="Times New Roman" w:hAnsi="Times New Roman" w:cs="Times New Roman"/>
          <w:bCs/>
          <w:sz w:val="24"/>
          <w:szCs w:val="24"/>
        </w:rPr>
        <w:br/>
        <w:t xml:space="preserve">At the ICT help desk, I delivered timely and effective technical support to staff, addressing a wide range of hardware and software issues. My responsibilities </w:t>
      </w:r>
      <w:r w:rsidRPr="002032B7">
        <w:rPr>
          <w:rFonts w:ascii="Times New Roman" w:hAnsi="Times New Roman" w:cs="Times New Roman"/>
          <w:bCs/>
          <w:sz w:val="24"/>
          <w:szCs w:val="24"/>
        </w:rPr>
        <w:lastRenderedPageBreak/>
        <w:t>included diagnosing computer malfunctions, resolving software compatibility problems, and ensuring proper configuration of devices. This proactive support minimized downtime, improved user productivity, and maintained a consistent level of operational efficiency across departments.</w:t>
      </w:r>
      <w:r>
        <w:rPr>
          <w:rFonts w:ascii="Times New Roman" w:hAnsi="Times New Roman" w:cs="Times New Roman"/>
          <w:bCs/>
          <w:sz w:val="24"/>
          <w:szCs w:val="24"/>
        </w:rPr>
        <w:t xml:space="preserve"> </w:t>
      </w:r>
    </w:p>
    <w:p w14:paraId="6889AC6D" w14:textId="77777777" w:rsidR="005867D5" w:rsidRDefault="005867D5" w:rsidP="005867D5">
      <w:pPr>
        <w:numPr>
          <w:ilvl w:val="0"/>
          <w:numId w:val="11"/>
        </w:numPr>
        <w:rPr>
          <w:rFonts w:ascii="Times New Roman" w:hAnsi="Times New Roman" w:cs="Times New Roman"/>
          <w:bCs/>
          <w:sz w:val="24"/>
          <w:szCs w:val="24"/>
        </w:rPr>
      </w:pPr>
      <w:r w:rsidRPr="002032B7">
        <w:rPr>
          <w:rFonts w:ascii="Times New Roman" w:hAnsi="Times New Roman" w:cs="Times New Roman"/>
          <w:b/>
          <w:bCs/>
          <w:sz w:val="24"/>
          <w:szCs w:val="24"/>
        </w:rPr>
        <w:t>Gained hands-on experience in call center operations, managing inquiries and troubleshooting ICT-related challenges efficiently:</w:t>
      </w:r>
      <w:r w:rsidRPr="002032B7">
        <w:rPr>
          <w:rFonts w:ascii="Times New Roman" w:hAnsi="Times New Roman" w:cs="Times New Roman"/>
          <w:bCs/>
          <w:sz w:val="24"/>
          <w:szCs w:val="24"/>
        </w:rPr>
        <w:br/>
        <w:t>I actively participated in call center operations where I handled a high volume of inquiries related to ICT issues. This experience sharpened my communication and problem-solving skills as I guided users through troubleshooting steps, escalated complex cases appropriately, and ensured every query was resolved with professionalism and urgency. My role contributed to a better end-user experience and strengthened the overall support structure</w:t>
      </w:r>
      <w:r>
        <w:rPr>
          <w:rFonts w:ascii="Times New Roman" w:hAnsi="Times New Roman" w:cs="Times New Roman"/>
          <w:bCs/>
          <w:sz w:val="24"/>
          <w:szCs w:val="24"/>
        </w:rPr>
        <w:t>.</w:t>
      </w:r>
    </w:p>
    <w:p w14:paraId="04A8CA9C" w14:textId="77777777" w:rsidR="005867D5" w:rsidRDefault="005867D5" w:rsidP="005867D5">
      <w:pPr>
        <w:numPr>
          <w:ilvl w:val="0"/>
          <w:numId w:val="11"/>
        </w:numPr>
        <w:rPr>
          <w:rFonts w:ascii="Times New Roman" w:hAnsi="Times New Roman" w:cs="Times New Roman"/>
          <w:bCs/>
          <w:sz w:val="24"/>
          <w:szCs w:val="24"/>
        </w:rPr>
      </w:pPr>
      <w:r w:rsidRPr="002032B7">
        <w:rPr>
          <w:rFonts w:ascii="Times New Roman" w:hAnsi="Times New Roman" w:cs="Times New Roman"/>
          <w:b/>
          <w:bCs/>
          <w:sz w:val="24"/>
          <w:szCs w:val="24"/>
        </w:rPr>
        <w:t>Assisted in the maintenance and setup of computer systems, networks, and office technology equipment:</w:t>
      </w:r>
      <w:r w:rsidRPr="002032B7">
        <w:rPr>
          <w:rFonts w:ascii="Times New Roman" w:hAnsi="Times New Roman" w:cs="Times New Roman"/>
          <w:bCs/>
          <w:sz w:val="24"/>
          <w:szCs w:val="24"/>
        </w:rPr>
        <w:br/>
        <w:t>I played a key role in the maintenance and setup of essential ICT infrastructure including desktop computers, printers, network routers, and other office technology tools. My tasks involved installing hardware components, configuring network connections, and ensuring devices were secure and operational. This hands-on involvement enhanced system reliability and ensured optimal performance of the workplace technology environment.</w:t>
      </w:r>
    </w:p>
    <w:p w14:paraId="0BFD896A" w14:textId="76E0E0FA" w:rsidR="007964E7" w:rsidRPr="00654EAA" w:rsidRDefault="00FA0C29" w:rsidP="00B74D53">
      <w:pPr>
        <w:shd w:val="clear" w:color="auto" w:fill="C6D9F1" w:themeFill="text2" w:themeFillTint="33"/>
        <w:jc w:val="both"/>
        <w:rPr>
          <w:rFonts w:ascii="Times New Roman" w:hAnsi="Times New Roman" w:cs="Times New Roman"/>
          <w:sz w:val="24"/>
          <w:szCs w:val="24"/>
        </w:rPr>
      </w:pPr>
      <w:r>
        <w:rPr>
          <w:rFonts w:ascii="Times New Roman" w:hAnsi="Times New Roman" w:cs="Times New Roman"/>
          <w:sz w:val="24"/>
          <w:szCs w:val="24"/>
        </w:rPr>
        <w:t>Zidio Development</w:t>
      </w:r>
      <w:r w:rsidRPr="00654EAA">
        <w:rPr>
          <w:rFonts w:ascii="Times New Roman" w:hAnsi="Times New Roman" w:cs="Times New Roman"/>
          <w:sz w:val="24"/>
          <w:szCs w:val="24"/>
        </w:rPr>
        <w:t xml:space="preserve"> – </w:t>
      </w:r>
      <w:r>
        <w:rPr>
          <w:rFonts w:ascii="Times New Roman" w:hAnsi="Times New Roman" w:cs="Times New Roman"/>
          <w:sz w:val="24"/>
          <w:szCs w:val="24"/>
        </w:rPr>
        <w:t>Remote</w:t>
      </w:r>
      <w:r w:rsidRPr="00654EAA">
        <w:rPr>
          <w:rFonts w:ascii="Times New Roman" w:hAnsi="Times New Roman" w:cs="Times New Roman"/>
          <w:sz w:val="24"/>
          <w:szCs w:val="24"/>
        </w:rPr>
        <w:t xml:space="preserve">, </w:t>
      </w:r>
      <w:r>
        <w:rPr>
          <w:rFonts w:ascii="Times New Roman" w:hAnsi="Times New Roman" w:cs="Times New Roman"/>
          <w:sz w:val="24"/>
          <w:szCs w:val="24"/>
        </w:rPr>
        <w:t>Maharashtra India</w:t>
      </w:r>
    </w:p>
    <w:p w14:paraId="188D6D6B" w14:textId="1B0994CF" w:rsidR="007964E7" w:rsidRPr="00B74D53" w:rsidRDefault="00FA0C29" w:rsidP="00B74D53">
      <w:pPr>
        <w:jc w:val="both"/>
        <w:rPr>
          <w:rFonts w:ascii="Times New Roman" w:hAnsi="Times New Roman" w:cs="Times New Roman"/>
          <w:b/>
          <w:bCs/>
          <w:sz w:val="24"/>
          <w:szCs w:val="24"/>
        </w:rPr>
      </w:pPr>
      <w:r>
        <w:rPr>
          <w:rFonts w:ascii="Times New Roman" w:hAnsi="Times New Roman" w:cs="Times New Roman"/>
          <w:b/>
          <w:bCs/>
          <w:sz w:val="24"/>
          <w:szCs w:val="24"/>
        </w:rPr>
        <w:t>Web Developer Intern</w:t>
      </w:r>
      <w:r w:rsidR="00654EAA" w:rsidRPr="00B74D53">
        <w:rPr>
          <w:rFonts w:ascii="Times New Roman" w:hAnsi="Times New Roman" w:cs="Times New Roman"/>
          <w:b/>
          <w:bCs/>
          <w:sz w:val="24"/>
          <w:szCs w:val="24"/>
        </w:rPr>
        <w:t xml:space="preserve"> | </w:t>
      </w:r>
      <w:r>
        <w:rPr>
          <w:rFonts w:ascii="Times New Roman" w:hAnsi="Times New Roman" w:cs="Times New Roman"/>
          <w:b/>
          <w:bCs/>
          <w:sz w:val="24"/>
          <w:szCs w:val="24"/>
        </w:rPr>
        <w:t>Feb 2024</w:t>
      </w:r>
      <w:r w:rsidRPr="00B74D53">
        <w:rPr>
          <w:rFonts w:ascii="Times New Roman" w:hAnsi="Times New Roman" w:cs="Times New Roman"/>
          <w:b/>
          <w:bCs/>
          <w:sz w:val="24"/>
          <w:szCs w:val="24"/>
        </w:rPr>
        <w:t xml:space="preserve"> – M</w:t>
      </w:r>
      <w:r>
        <w:rPr>
          <w:rFonts w:ascii="Times New Roman" w:hAnsi="Times New Roman" w:cs="Times New Roman"/>
          <w:b/>
          <w:bCs/>
          <w:sz w:val="24"/>
          <w:szCs w:val="24"/>
        </w:rPr>
        <w:t>ar</w:t>
      </w:r>
      <w:r w:rsidRPr="00B74D53">
        <w:rPr>
          <w:rFonts w:ascii="Times New Roman" w:hAnsi="Times New Roman" w:cs="Times New Roman"/>
          <w:b/>
          <w:bCs/>
          <w:sz w:val="24"/>
          <w:szCs w:val="24"/>
        </w:rPr>
        <w:t xml:space="preserve"> 2</w:t>
      </w:r>
      <w:r>
        <w:rPr>
          <w:rFonts w:ascii="Times New Roman" w:hAnsi="Times New Roman" w:cs="Times New Roman"/>
          <w:b/>
          <w:bCs/>
          <w:sz w:val="24"/>
          <w:szCs w:val="24"/>
        </w:rPr>
        <w:t>024</w:t>
      </w:r>
    </w:p>
    <w:p w14:paraId="7C92EC33" w14:textId="77777777" w:rsidR="00FA0C29" w:rsidRDefault="00FA0C29" w:rsidP="00FA0C29">
      <w:pPr>
        <w:rPr>
          <w:rFonts w:ascii="Segoe UI" w:hAnsi="Segoe UI" w:cs="Segoe UI"/>
          <w:sz w:val="21"/>
          <w:szCs w:val="21"/>
          <w:shd w:val="clear" w:color="auto" w:fill="FFFFFF"/>
        </w:rPr>
      </w:pPr>
      <w:r>
        <w:rPr>
          <w:rFonts w:ascii="Segoe UI" w:hAnsi="Segoe UI" w:cs="Segoe UI"/>
          <w:sz w:val="21"/>
          <w:szCs w:val="21"/>
          <w:shd w:val="clear" w:color="auto" w:fill="FFFFFF"/>
        </w:rPr>
        <w:t>Worked as a backend developer and Implemented features like.</w:t>
      </w:r>
      <w:r>
        <w:rPr>
          <w:rFonts w:ascii="Segoe UI" w:hAnsi="Segoe UI" w:cs="Segoe UI"/>
          <w:sz w:val="21"/>
          <w:szCs w:val="21"/>
        </w:rPr>
        <w:br/>
      </w:r>
      <w:r w:rsidRPr="004227BD">
        <w:rPr>
          <w:rFonts w:ascii="Segoe UI" w:hAnsi="Segoe UI" w:cs="Segoe UI"/>
          <w:b/>
          <w:bCs/>
          <w:sz w:val="21"/>
          <w:szCs w:val="21"/>
          <w:shd w:val="clear" w:color="auto" w:fill="FFFFFF"/>
        </w:rPr>
        <w:t>1. User Authentication:</w:t>
      </w:r>
      <w:r w:rsidRPr="004227BD">
        <w:rPr>
          <w:rFonts w:ascii="Segoe UI" w:hAnsi="Segoe UI" w:cs="Segoe UI"/>
          <w:sz w:val="21"/>
          <w:szCs w:val="21"/>
          <w:shd w:val="clear" w:color="auto" w:fill="FFFFFF"/>
        </w:rPr>
        <w:br/>
        <w:t>As part of the backend development team, I was responsible for designing and implementing a secure user authentication system. This included allowing users to register, log in, and have their identities securely verified. I ensured that each account was uniquely associated with a user profile, enabling personalized access and secure data handling. This authentication system served as a foundational component for the application, supporting user-specific features and permissions.</w:t>
      </w:r>
    </w:p>
    <w:p w14:paraId="2B7C5B56" w14:textId="77777777" w:rsidR="00FA0C29" w:rsidRDefault="00FA0C29" w:rsidP="00FA0C29">
      <w:pPr>
        <w:rPr>
          <w:rFonts w:ascii="Segoe UI" w:hAnsi="Segoe UI" w:cs="Segoe UI"/>
          <w:b/>
          <w:bCs/>
          <w:sz w:val="21"/>
          <w:szCs w:val="21"/>
          <w:shd w:val="clear" w:color="auto" w:fill="FFFFFF"/>
        </w:rPr>
      </w:pPr>
      <w:r>
        <w:rPr>
          <w:rFonts w:ascii="Segoe UI" w:hAnsi="Segoe UI" w:cs="Segoe UI"/>
          <w:sz w:val="21"/>
          <w:szCs w:val="21"/>
        </w:rPr>
        <w:br/>
      </w:r>
      <w:r w:rsidRPr="004227BD">
        <w:rPr>
          <w:rFonts w:ascii="Segoe UI" w:hAnsi="Segoe UI" w:cs="Segoe UI"/>
          <w:b/>
          <w:bCs/>
          <w:sz w:val="21"/>
          <w:szCs w:val="21"/>
          <w:shd w:val="clear" w:color="auto" w:fill="FFFFFF"/>
        </w:rPr>
        <w:t>2. Real-Time Location Tracking:</w:t>
      </w:r>
      <w:r w:rsidRPr="004227BD">
        <w:rPr>
          <w:rFonts w:ascii="Segoe UI" w:hAnsi="Segoe UI" w:cs="Segoe UI"/>
          <w:sz w:val="21"/>
          <w:szCs w:val="21"/>
          <w:shd w:val="clear" w:color="auto" w:fill="FFFFFF"/>
        </w:rPr>
        <w:br/>
        <w:t xml:space="preserve">I developed a real-time location tracking feature that utilized the browser’s Geolocation API to accurately capture and display the user’s current position on the application interface. To enhance the user experience, I implemented a dynamic updating mechanism that continuously refreshed the user’s location as they moved. This feature was particularly valuable for location-based services and was designed to operate efficiently across different </w:t>
      </w:r>
      <w:r w:rsidRPr="004227BD">
        <w:rPr>
          <w:rFonts w:ascii="Segoe UI" w:hAnsi="Segoe UI" w:cs="Segoe UI"/>
          <w:sz w:val="21"/>
          <w:szCs w:val="21"/>
          <w:shd w:val="clear" w:color="auto" w:fill="FFFFFF"/>
        </w:rPr>
        <w:lastRenderedPageBreak/>
        <w:t>devices and environments.</w:t>
      </w:r>
      <w:r>
        <w:rPr>
          <w:rFonts w:ascii="Segoe UI" w:hAnsi="Segoe UI" w:cs="Segoe UI"/>
          <w:sz w:val="21"/>
          <w:szCs w:val="21"/>
        </w:rPr>
        <w:br/>
      </w:r>
      <w:r>
        <w:rPr>
          <w:rFonts w:ascii="Segoe UI" w:hAnsi="Segoe UI" w:cs="Segoe UI"/>
          <w:sz w:val="21"/>
          <w:szCs w:val="21"/>
        </w:rPr>
        <w:br/>
      </w:r>
    </w:p>
    <w:p w14:paraId="5CC8C0FE" w14:textId="77777777" w:rsidR="00FA0C29" w:rsidRDefault="00FA0C29" w:rsidP="00FA0C29">
      <w:pPr>
        <w:rPr>
          <w:rFonts w:ascii="Segoe UI" w:hAnsi="Segoe UI" w:cs="Segoe UI"/>
          <w:sz w:val="21"/>
          <w:szCs w:val="21"/>
          <w:shd w:val="clear" w:color="auto" w:fill="FFFFFF"/>
        </w:rPr>
      </w:pPr>
      <w:r w:rsidRPr="004227BD">
        <w:rPr>
          <w:rFonts w:ascii="Segoe UI" w:hAnsi="Segoe UI" w:cs="Segoe UI"/>
          <w:b/>
          <w:bCs/>
          <w:sz w:val="21"/>
          <w:szCs w:val="21"/>
          <w:shd w:val="clear" w:color="auto" w:fill="FFFFFF"/>
        </w:rPr>
        <w:t>3. Security and Privacy Measures:</w:t>
      </w:r>
      <w:r w:rsidRPr="004227BD">
        <w:rPr>
          <w:rFonts w:ascii="Segoe UI" w:hAnsi="Segoe UI" w:cs="Segoe UI"/>
          <w:sz w:val="21"/>
          <w:szCs w:val="21"/>
          <w:shd w:val="clear" w:color="auto" w:fill="FFFFFF"/>
        </w:rPr>
        <w:br/>
        <w:t>To uphold strong data security standards, I implemented robust authentication practices by integrating bcrypt</w:t>
      </w:r>
      <w:r>
        <w:rPr>
          <w:rFonts w:ascii="Segoe UI" w:hAnsi="Segoe UI" w:cs="Segoe UI"/>
          <w:sz w:val="21"/>
          <w:szCs w:val="21"/>
          <w:shd w:val="clear" w:color="auto" w:fill="FFFFFF"/>
        </w:rPr>
        <w:t>.</w:t>
      </w:r>
      <w:r w:rsidRPr="004227BD">
        <w:rPr>
          <w:rFonts w:ascii="Segoe UI" w:hAnsi="Segoe UI" w:cs="Segoe UI"/>
          <w:sz w:val="21"/>
          <w:szCs w:val="21"/>
          <w:shd w:val="clear" w:color="auto" w:fill="FFFFFF"/>
        </w:rPr>
        <w:t>JS for password hashing. This ensured that user credentials were securely stored and protected against unauthorized access. I followed best practices in backend development to safeguard sensitive information, helping the platform maintain high standards of user privacy and compliance.</w:t>
      </w:r>
    </w:p>
    <w:p w14:paraId="6765EF34" w14:textId="77777777" w:rsidR="007964E7" w:rsidRPr="00654EAA" w:rsidRDefault="001724E9" w:rsidP="00B74D53">
      <w:pPr>
        <w:pStyle w:val="Heading1"/>
        <w:shd w:val="clear" w:color="auto" w:fill="8DB3E2" w:themeFill="text2" w:themeFillTint="66"/>
        <w:jc w:val="both"/>
        <w:rPr>
          <w:rFonts w:ascii="Times New Roman" w:hAnsi="Times New Roman" w:cs="Times New Roman"/>
          <w:sz w:val="24"/>
          <w:szCs w:val="24"/>
        </w:rPr>
      </w:pPr>
      <w:r w:rsidRPr="00654EAA">
        <w:rPr>
          <w:rFonts w:ascii="Times New Roman" w:hAnsi="Times New Roman" w:cs="Times New Roman"/>
          <w:sz w:val="24"/>
          <w:szCs w:val="24"/>
        </w:rPr>
        <w:t>EDUCATION</w:t>
      </w:r>
    </w:p>
    <w:p w14:paraId="4C968B49" w14:textId="21BCE8EF" w:rsidR="007964E7" w:rsidRPr="00654EAA" w:rsidRDefault="00DC630D" w:rsidP="00654EAA">
      <w:pPr>
        <w:jc w:val="both"/>
        <w:rPr>
          <w:rFonts w:ascii="Times New Roman" w:hAnsi="Times New Roman" w:cs="Times New Roman"/>
          <w:sz w:val="24"/>
          <w:szCs w:val="24"/>
        </w:rPr>
      </w:pPr>
      <w:r>
        <w:rPr>
          <w:rFonts w:ascii="Times New Roman" w:hAnsi="Times New Roman" w:cs="Times New Roman"/>
          <w:sz w:val="24"/>
          <w:szCs w:val="24"/>
        </w:rPr>
        <w:t>Dedan Kimathi University of Technology</w:t>
      </w:r>
      <w:r w:rsidRPr="00654EAA">
        <w:rPr>
          <w:rFonts w:ascii="Times New Roman" w:hAnsi="Times New Roman" w:cs="Times New Roman"/>
          <w:sz w:val="24"/>
          <w:szCs w:val="24"/>
        </w:rPr>
        <w:t xml:space="preserve"> – </w:t>
      </w:r>
      <w:r>
        <w:rPr>
          <w:rFonts w:ascii="Times New Roman" w:hAnsi="Times New Roman" w:cs="Times New Roman"/>
          <w:sz w:val="24"/>
          <w:szCs w:val="24"/>
        </w:rPr>
        <w:t>Nyeri</w:t>
      </w:r>
      <w:r w:rsidRPr="00654EAA">
        <w:rPr>
          <w:rFonts w:ascii="Times New Roman" w:hAnsi="Times New Roman" w:cs="Times New Roman"/>
          <w:sz w:val="24"/>
          <w:szCs w:val="24"/>
        </w:rPr>
        <w:t xml:space="preserve">, </w:t>
      </w:r>
      <w:r>
        <w:rPr>
          <w:rFonts w:ascii="Times New Roman" w:hAnsi="Times New Roman" w:cs="Times New Roman"/>
          <w:sz w:val="24"/>
          <w:szCs w:val="24"/>
        </w:rPr>
        <w:t>Kenya</w:t>
      </w:r>
    </w:p>
    <w:p w14:paraId="466A50DA" w14:textId="167E1212" w:rsidR="007964E7" w:rsidRDefault="00FA0C29" w:rsidP="00654EAA">
      <w:pPr>
        <w:jc w:val="both"/>
        <w:rPr>
          <w:rFonts w:ascii="Times New Roman" w:hAnsi="Times New Roman" w:cs="Times New Roman"/>
          <w:sz w:val="24"/>
          <w:szCs w:val="24"/>
        </w:rPr>
      </w:pPr>
      <w:r>
        <w:rPr>
          <w:rFonts w:ascii="Times New Roman" w:hAnsi="Times New Roman" w:cs="Times New Roman"/>
          <w:sz w:val="24"/>
          <w:szCs w:val="24"/>
        </w:rPr>
        <w:t>Bachelor’s in business information technology</w:t>
      </w:r>
      <w:r w:rsidR="00654EAA" w:rsidRPr="00654EAA">
        <w:rPr>
          <w:rFonts w:ascii="Times New Roman" w:hAnsi="Times New Roman" w:cs="Times New Roman"/>
          <w:sz w:val="24"/>
          <w:szCs w:val="24"/>
        </w:rPr>
        <w:t xml:space="preserve"> | </w:t>
      </w:r>
      <w:r w:rsidR="00DC630D">
        <w:rPr>
          <w:rFonts w:ascii="Times New Roman" w:hAnsi="Times New Roman" w:cs="Times New Roman"/>
          <w:sz w:val="24"/>
          <w:szCs w:val="24"/>
        </w:rPr>
        <w:t>Oct</w:t>
      </w:r>
      <w:r w:rsidRPr="00654EAA">
        <w:rPr>
          <w:rFonts w:ascii="Times New Roman" w:hAnsi="Times New Roman" w:cs="Times New Roman"/>
          <w:sz w:val="24"/>
          <w:szCs w:val="24"/>
        </w:rPr>
        <w:t xml:space="preserve"> 20</w:t>
      </w:r>
      <w:r w:rsidR="00DC630D">
        <w:rPr>
          <w:rFonts w:ascii="Times New Roman" w:hAnsi="Times New Roman" w:cs="Times New Roman"/>
          <w:sz w:val="24"/>
          <w:szCs w:val="24"/>
        </w:rPr>
        <w:t>2</w:t>
      </w:r>
      <w:r w:rsidRPr="00654EAA">
        <w:rPr>
          <w:rFonts w:ascii="Times New Roman" w:hAnsi="Times New Roman" w:cs="Times New Roman"/>
          <w:sz w:val="24"/>
          <w:szCs w:val="24"/>
        </w:rPr>
        <w:t xml:space="preserve">1 – </w:t>
      </w:r>
      <w:r w:rsidR="00DC630D">
        <w:rPr>
          <w:rFonts w:ascii="Times New Roman" w:hAnsi="Times New Roman" w:cs="Times New Roman"/>
          <w:sz w:val="24"/>
          <w:szCs w:val="24"/>
        </w:rPr>
        <w:t>May</w:t>
      </w:r>
      <w:r w:rsidRPr="00654EAA">
        <w:rPr>
          <w:rFonts w:ascii="Times New Roman" w:hAnsi="Times New Roman" w:cs="Times New Roman"/>
          <w:sz w:val="24"/>
          <w:szCs w:val="24"/>
        </w:rPr>
        <w:t xml:space="preserve"> 20</w:t>
      </w:r>
      <w:r w:rsidR="00DC630D">
        <w:rPr>
          <w:rFonts w:ascii="Times New Roman" w:hAnsi="Times New Roman" w:cs="Times New Roman"/>
          <w:sz w:val="24"/>
          <w:szCs w:val="24"/>
        </w:rPr>
        <w:t>25</w:t>
      </w:r>
    </w:p>
    <w:p w14:paraId="57619BE6" w14:textId="77777777" w:rsidR="00FA0C29" w:rsidRPr="00654EAA" w:rsidRDefault="00FA0C29" w:rsidP="00654EAA">
      <w:pPr>
        <w:jc w:val="both"/>
        <w:rPr>
          <w:rFonts w:ascii="Times New Roman" w:hAnsi="Times New Roman" w:cs="Times New Roman"/>
          <w:sz w:val="24"/>
          <w:szCs w:val="24"/>
        </w:rPr>
      </w:pPr>
    </w:p>
    <w:p w14:paraId="5033DEBF" w14:textId="599E7FF8" w:rsidR="007964E7" w:rsidRPr="00654EAA" w:rsidRDefault="001724E9" w:rsidP="00B74D53">
      <w:pPr>
        <w:pStyle w:val="Heading1"/>
        <w:shd w:val="clear" w:color="auto" w:fill="8DB3E2" w:themeFill="text2" w:themeFillTint="66"/>
        <w:jc w:val="both"/>
        <w:rPr>
          <w:rFonts w:ascii="Times New Roman" w:hAnsi="Times New Roman" w:cs="Times New Roman"/>
          <w:sz w:val="24"/>
          <w:szCs w:val="24"/>
        </w:rPr>
      </w:pPr>
      <w:r w:rsidRPr="00654EAA">
        <w:rPr>
          <w:rFonts w:ascii="Times New Roman" w:hAnsi="Times New Roman" w:cs="Times New Roman"/>
          <w:sz w:val="24"/>
          <w:szCs w:val="24"/>
        </w:rPr>
        <w:t>ACHIEVEMENTS</w:t>
      </w:r>
      <w:r w:rsidR="00FA0C29">
        <w:rPr>
          <w:rFonts w:ascii="Times New Roman" w:hAnsi="Times New Roman" w:cs="Times New Roman"/>
          <w:sz w:val="24"/>
          <w:szCs w:val="24"/>
        </w:rPr>
        <w:t xml:space="preserve"> &amp; PROJECTS</w:t>
      </w:r>
    </w:p>
    <w:p w14:paraId="2E68813B" w14:textId="77777777" w:rsidR="00DC630D" w:rsidRPr="00C133AE" w:rsidRDefault="00DC630D" w:rsidP="00DC630D">
      <w:pPr>
        <w:rPr>
          <w:rFonts w:ascii="Times New Roman" w:hAnsi="Times New Roman" w:cs="Times New Roman"/>
          <w:b/>
          <w:sz w:val="24"/>
          <w:szCs w:val="24"/>
        </w:rPr>
      </w:pPr>
      <w:r w:rsidRPr="00C133AE">
        <w:rPr>
          <w:rFonts w:ascii="Times New Roman" w:hAnsi="Times New Roman" w:cs="Times New Roman"/>
          <w:b/>
          <w:sz w:val="24"/>
          <w:szCs w:val="24"/>
        </w:rPr>
        <w:t>AI Accessibility Hackathon Participant – Impact Africa</w:t>
      </w:r>
    </w:p>
    <w:p w14:paraId="7A3276AB" w14:textId="77777777" w:rsidR="00DC630D" w:rsidRPr="00C133AE" w:rsidRDefault="00DC630D" w:rsidP="00DC630D">
      <w:pPr>
        <w:rPr>
          <w:rFonts w:ascii="Times New Roman" w:hAnsi="Times New Roman" w:cs="Times New Roman"/>
          <w:b/>
          <w:sz w:val="24"/>
          <w:szCs w:val="24"/>
        </w:rPr>
      </w:pPr>
      <w:r w:rsidRPr="00C133AE">
        <w:rPr>
          <w:rFonts w:ascii="Times New Roman" w:hAnsi="Times New Roman" w:cs="Times New Roman"/>
          <w:b/>
          <w:sz w:val="24"/>
          <w:szCs w:val="24"/>
        </w:rPr>
        <w:t>Project: HuruSpaces – AI-Powered Accessibility Locator</w:t>
      </w:r>
    </w:p>
    <w:p w14:paraId="7CFF6DD6" w14:textId="77777777" w:rsidR="00DC630D" w:rsidRPr="00C133AE" w:rsidRDefault="00DC630D" w:rsidP="00DC630D">
      <w:pPr>
        <w:rPr>
          <w:rFonts w:ascii="Times New Roman" w:hAnsi="Times New Roman" w:cs="Times New Roman"/>
          <w:bCs/>
          <w:sz w:val="24"/>
          <w:szCs w:val="24"/>
        </w:rPr>
      </w:pPr>
      <w:r w:rsidRPr="00C133AE">
        <w:rPr>
          <w:rFonts w:ascii="Times New Roman" w:hAnsi="Times New Roman" w:cs="Times New Roman"/>
          <w:b/>
          <w:sz w:val="24"/>
          <w:szCs w:val="24"/>
        </w:rPr>
        <w:t>Date: July 5, 2025</w:t>
      </w:r>
    </w:p>
    <w:p w14:paraId="6E25A459" w14:textId="77777777" w:rsidR="00DC630D" w:rsidRPr="00C133AE" w:rsidRDefault="00DC630D" w:rsidP="00DC630D">
      <w:pPr>
        <w:rPr>
          <w:rFonts w:ascii="Times New Roman" w:hAnsi="Times New Roman" w:cs="Times New Roman"/>
          <w:bCs/>
          <w:sz w:val="24"/>
          <w:szCs w:val="24"/>
        </w:rPr>
      </w:pPr>
      <w:r w:rsidRPr="00C133AE">
        <w:rPr>
          <w:rFonts w:ascii="Times New Roman" w:hAnsi="Times New Roman" w:cs="Times New Roman"/>
          <w:bCs/>
          <w:sz w:val="24"/>
          <w:szCs w:val="24"/>
        </w:rPr>
        <w:t>Collaborated in a cross-functional team during the Impact Africa AI Hackathon to design and develop HuruSpaces, an innovative web platform aimed at supporting Persons</w:t>
      </w:r>
      <w:r>
        <w:rPr>
          <w:rFonts w:ascii="Times New Roman" w:hAnsi="Times New Roman" w:cs="Times New Roman"/>
          <w:bCs/>
          <w:sz w:val="24"/>
          <w:szCs w:val="24"/>
        </w:rPr>
        <w:t xml:space="preserve"> </w:t>
      </w:r>
      <w:r w:rsidRPr="00C133AE">
        <w:rPr>
          <w:rFonts w:ascii="Times New Roman" w:hAnsi="Times New Roman" w:cs="Times New Roman"/>
          <w:bCs/>
          <w:sz w:val="24"/>
          <w:szCs w:val="24"/>
        </w:rPr>
        <w:t>With Disabilities (PWDs) in locating accessible venues such as restaurants, offices, hospitals, and shopping malls across urban centers.</w:t>
      </w:r>
    </w:p>
    <w:p w14:paraId="351EE30B" w14:textId="77777777" w:rsidR="00DC630D" w:rsidRPr="00C133AE" w:rsidRDefault="00DC630D" w:rsidP="00DC630D">
      <w:pPr>
        <w:rPr>
          <w:rFonts w:ascii="Times New Roman" w:hAnsi="Times New Roman" w:cs="Times New Roman"/>
          <w:bCs/>
          <w:sz w:val="24"/>
          <w:szCs w:val="24"/>
        </w:rPr>
      </w:pPr>
      <w:r w:rsidRPr="00C133AE">
        <w:rPr>
          <w:rFonts w:ascii="Times New Roman" w:hAnsi="Times New Roman" w:cs="Times New Roman"/>
          <w:bCs/>
          <w:sz w:val="24"/>
          <w:szCs w:val="24"/>
        </w:rPr>
        <w:t>Integrated a custom AI voice assistant named Huru AI, designed specifically to assist users with visual impairments and other disabilities. The assistant allows users to interact with the platform using voice commands, and provides real-time, personalized voice responses based on venue data and accessibility preferences.</w:t>
      </w:r>
    </w:p>
    <w:p w14:paraId="7CF8E872" w14:textId="77777777" w:rsidR="00DC630D" w:rsidRPr="00C133AE" w:rsidRDefault="00DC630D" w:rsidP="00DC630D">
      <w:pPr>
        <w:rPr>
          <w:rFonts w:ascii="Times New Roman" w:hAnsi="Times New Roman" w:cs="Times New Roman"/>
          <w:bCs/>
          <w:sz w:val="24"/>
          <w:szCs w:val="24"/>
        </w:rPr>
      </w:pPr>
      <w:r w:rsidRPr="00C133AE">
        <w:rPr>
          <w:rFonts w:ascii="Times New Roman" w:hAnsi="Times New Roman" w:cs="Times New Roman"/>
          <w:bCs/>
          <w:sz w:val="24"/>
          <w:szCs w:val="24"/>
        </w:rPr>
        <w:t>Implemented intelligent filtering and categorization logic to recommend venues tailored to various disability needs (e.g., wheelchair accessibility, braille signage, guide dog-friendly areas, etc.).</w:t>
      </w:r>
    </w:p>
    <w:p w14:paraId="73FA5A3E" w14:textId="77777777" w:rsidR="00DC630D" w:rsidRPr="00C133AE" w:rsidRDefault="00DC630D" w:rsidP="00DC630D">
      <w:pPr>
        <w:rPr>
          <w:rFonts w:ascii="Times New Roman" w:hAnsi="Times New Roman" w:cs="Times New Roman"/>
          <w:bCs/>
          <w:sz w:val="24"/>
          <w:szCs w:val="24"/>
        </w:rPr>
      </w:pPr>
      <w:r w:rsidRPr="00C133AE">
        <w:rPr>
          <w:rFonts w:ascii="Times New Roman" w:hAnsi="Times New Roman" w:cs="Times New Roman"/>
          <w:bCs/>
          <w:sz w:val="24"/>
          <w:szCs w:val="24"/>
        </w:rPr>
        <w:t>Focused on inclusion, user-centered design, and AI-driven support, ensuring that the platform is usable, accessible, and helpful to marginalized populations in navigating everyday life.</w:t>
      </w:r>
    </w:p>
    <w:p w14:paraId="6664EE0A" w14:textId="77777777" w:rsidR="00DC630D" w:rsidRPr="00C133AE" w:rsidRDefault="00DC630D" w:rsidP="00DC630D">
      <w:pPr>
        <w:rPr>
          <w:rFonts w:ascii="Times New Roman" w:hAnsi="Times New Roman" w:cs="Times New Roman"/>
          <w:bCs/>
          <w:sz w:val="24"/>
          <w:szCs w:val="24"/>
        </w:rPr>
      </w:pPr>
      <w:r w:rsidRPr="00C133AE">
        <w:rPr>
          <w:rFonts w:ascii="Times New Roman" w:hAnsi="Times New Roman" w:cs="Times New Roman"/>
          <w:bCs/>
          <w:sz w:val="24"/>
          <w:szCs w:val="24"/>
        </w:rPr>
        <w:lastRenderedPageBreak/>
        <w:t>The project showcased the use of AI for social impact, particularly in promoting digital inclusion, urban accessibility, and empowerment of underrepresented communities.</w:t>
      </w:r>
    </w:p>
    <w:p w14:paraId="490CD6AA" w14:textId="77777777" w:rsidR="00DC630D" w:rsidRPr="00C133AE" w:rsidRDefault="00DC630D" w:rsidP="00DC630D">
      <w:pPr>
        <w:rPr>
          <w:rFonts w:ascii="Times New Roman" w:hAnsi="Times New Roman" w:cs="Times New Roman"/>
          <w:b/>
          <w:sz w:val="24"/>
          <w:szCs w:val="24"/>
          <w:u w:val="single"/>
        </w:rPr>
      </w:pPr>
    </w:p>
    <w:p w14:paraId="0C941A38" w14:textId="77777777" w:rsidR="00DC630D" w:rsidRDefault="00DC630D" w:rsidP="00DC630D">
      <w:pPr>
        <w:rPr>
          <w:rFonts w:ascii="Times New Roman" w:hAnsi="Times New Roman" w:cs="Times New Roman"/>
          <w:b/>
          <w:sz w:val="24"/>
          <w:szCs w:val="24"/>
          <w:u w:val="single"/>
        </w:rPr>
      </w:pPr>
    </w:p>
    <w:p w14:paraId="28BE7D62" w14:textId="77777777" w:rsidR="00DC630D" w:rsidRPr="00CF6FA8" w:rsidRDefault="00DC630D" w:rsidP="00DC630D">
      <w:pPr>
        <w:rPr>
          <w:rFonts w:ascii="Times New Roman" w:hAnsi="Times New Roman" w:cs="Times New Roman"/>
          <w:b/>
          <w:sz w:val="24"/>
          <w:szCs w:val="24"/>
        </w:rPr>
      </w:pPr>
      <w:r w:rsidRPr="00CF6FA8">
        <w:rPr>
          <w:rFonts w:ascii="Times New Roman" w:hAnsi="Times New Roman" w:cs="Times New Roman"/>
          <w:b/>
          <w:sz w:val="24"/>
          <w:szCs w:val="24"/>
        </w:rPr>
        <w:t>AI-Powered USSD Learning App — Hackathon Project, 2025</w:t>
      </w:r>
    </w:p>
    <w:p w14:paraId="2EDCE46E" w14:textId="77777777" w:rsidR="00DC630D" w:rsidRPr="00CF6FA8" w:rsidRDefault="00DC630D" w:rsidP="00DC630D">
      <w:pPr>
        <w:rPr>
          <w:rFonts w:ascii="Times New Roman" w:hAnsi="Times New Roman" w:cs="Times New Roman"/>
          <w:b/>
          <w:sz w:val="24"/>
          <w:szCs w:val="24"/>
        </w:rPr>
      </w:pPr>
      <w:r>
        <w:rPr>
          <w:rFonts w:ascii="Segoe UI Emoji" w:hAnsi="Segoe UI Emoji" w:cs="Segoe UI Emoji"/>
          <w:b/>
          <w:sz w:val="24"/>
          <w:szCs w:val="24"/>
        </w:rPr>
        <w:t xml:space="preserve"> </w:t>
      </w:r>
      <w:r w:rsidRPr="00CF6FA8">
        <w:rPr>
          <w:rFonts w:ascii="Times New Roman" w:hAnsi="Times New Roman" w:cs="Times New Roman"/>
          <w:b/>
          <w:sz w:val="24"/>
          <w:szCs w:val="24"/>
        </w:rPr>
        <w:t>Hackathon Winner – Impact Africa x Groq (2025)</w:t>
      </w:r>
    </w:p>
    <w:p w14:paraId="6B3422E7" w14:textId="77777777" w:rsidR="00DC630D" w:rsidRPr="00CF6FA8" w:rsidRDefault="00DC630D" w:rsidP="00DC630D">
      <w:pPr>
        <w:rPr>
          <w:rFonts w:ascii="Times New Roman" w:hAnsi="Times New Roman" w:cs="Times New Roman"/>
          <w:bCs/>
          <w:sz w:val="24"/>
          <w:szCs w:val="24"/>
        </w:rPr>
      </w:pPr>
      <w:r w:rsidRPr="00CF6FA8">
        <w:rPr>
          <w:rFonts w:ascii="Times New Roman" w:hAnsi="Times New Roman" w:cs="Times New Roman"/>
          <w:bCs/>
          <w:sz w:val="24"/>
          <w:szCs w:val="24"/>
        </w:rPr>
        <w:t>• Co-developed an AI-powered educational quiz system that delivered real-time math questions aligned with the Kenyan primary school curriculum, targeting students in low-connectivity rural areas.</w:t>
      </w:r>
    </w:p>
    <w:p w14:paraId="4A2BFB0B" w14:textId="77777777" w:rsidR="00DC630D" w:rsidRPr="00CF6FA8" w:rsidRDefault="00DC630D" w:rsidP="00DC630D">
      <w:pPr>
        <w:rPr>
          <w:rFonts w:ascii="Times New Roman" w:hAnsi="Times New Roman" w:cs="Times New Roman"/>
          <w:bCs/>
          <w:sz w:val="24"/>
          <w:szCs w:val="24"/>
        </w:rPr>
      </w:pPr>
      <w:r w:rsidRPr="00CF6FA8">
        <w:rPr>
          <w:rFonts w:ascii="Times New Roman" w:hAnsi="Times New Roman" w:cs="Times New Roman"/>
          <w:bCs/>
          <w:sz w:val="24"/>
          <w:szCs w:val="24"/>
        </w:rPr>
        <w:t>• Implemented an intelligent point-based scoring system that rewards students for correct answers, promoting engagement and continuous learning.</w:t>
      </w:r>
    </w:p>
    <w:p w14:paraId="144AAA0B" w14:textId="77777777" w:rsidR="00DC630D" w:rsidRPr="00CF6FA8" w:rsidRDefault="00DC630D" w:rsidP="00DC630D">
      <w:pPr>
        <w:rPr>
          <w:rFonts w:ascii="Times New Roman" w:hAnsi="Times New Roman" w:cs="Times New Roman"/>
          <w:bCs/>
          <w:sz w:val="24"/>
          <w:szCs w:val="24"/>
        </w:rPr>
      </w:pPr>
      <w:r w:rsidRPr="00CF6FA8">
        <w:rPr>
          <w:rFonts w:ascii="Times New Roman" w:hAnsi="Times New Roman" w:cs="Times New Roman"/>
          <w:bCs/>
          <w:sz w:val="24"/>
          <w:szCs w:val="24"/>
        </w:rPr>
        <w:t>• Students interacted with the system through USSD (Unstructured Supplementary Service Data), allowing participation via basic feature phones without internet access.</w:t>
      </w:r>
    </w:p>
    <w:p w14:paraId="0F6A21B2" w14:textId="77777777" w:rsidR="00DC630D" w:rsidRPr="00CF6FA8" w:rsidRDefault="00DC630D" w:rsidP="00DC630D">
      <w:pPr>
        <w:rPr>
          <w:rFonts w:ascii="Times New Roman" w:hAnsi="Times New Roman" w:cs="Times New Roman"/>
          <w:bCs/>
          <w:sz w:val="24"/>
          <w:szCs w:val="24"/>
        </w:rPr>
      </w:pPr>
      <w:r w:rsidRPr="00CF6FA8">
        <w:rPr>
          <w:rFonts w:ascii="Times New Roman" w:hAnsi="Times New Roman" w:cs="Times New Roman"/>
          <w:bCs/>
          <w:sz w:val="24"/>
          <w:szCs w:val="24"/>
        </w:rPr>
        <w:t>• Leveraged Groq API and LLM prompt engineering to dynamically generate and adapt quiz content based on student input and curriculum standards.</w:t>
      </w:r>
    </w:p>
    <w:p w14:paraId="759B57E4" w14:textId="77777777" w:rsidR="00DC630D" w:rsidRPr="00CF6FA8" w:rsidRDefault="00DC630D" w:rsidP="00DC630D">
      <w:pPr>
        <w:rPr>
          <w:rFonts w:ascii="Times New Roman" w:hAnsi="Times New Roman" w:cs="Times New Roman"/>
          <w:bCs/>
          <w:sz w:val="24"/>
          <w:szCs w:val="24"/>
        </w:rPr>
      </w:pPr>
      <w:r w:rsidRPr="00CF6FA8">
        <w:rPr>
          <w:rFonts w:ascii="Times New Roman" w:hAnsi="Times New Roman" w:cs="Times New Roman"/>
          <w:bCs/>
          <w:sz w:val="24"/>
          <w:szCs w:val="24"/>
        </w:rPr>
        <w:t>• Built and deployed the backend using Flask and Python, handling session flows, question logic, and scoring in real-time.</w:t>
      </w:r>
    </w:p>
    <w:p w14:paraId="6387C8CD" w14:textId="77777777" w:rsidR="00DC630D" w:rsidRDefault="00DC630D" w:rsidP="00DC630D">
      <w:pPr>
        <w:rPr>
          <w:rFonts w:ascii="Times New Roman" w:hAnsi="Times New Roman" w:cs="Times New Roman"/>
          <w:bCs/>
          <w:sz w:val="24"/>
          <w:szCs w:val="24"/>
        </w:rPr>
      </w:pPr>
      <w:r w:rsidRPr="00CF6FA8">
        <w:rPr>
          <w:rFonts w:ascii="Times New Roman" w:hAnsi="Times New Roman" w:cs="Times New Roman"/>
          <w:bCs/>
          <w:sz w:val="24"/>
          <w:szCs w:val="24"/>
        </w:rPr>
        <w:t>• Won 1st place for innovation and social impact at the Impact Africa x Groq Hackathon, recognized for demonstrating how AI can be applied in low-resource environments to advance digital inclusion in education.</w:t>
      </w:r>
    </w:p>
    <w:p w14:paraId="3F49C7C2" w14:textId="6ACA700A" w:rsidR="00DC630D" w:rsidRPr="00CF6FA8" w:rsidRDefault="00DC630D" w:rsidP="00DC630D">
      <w:pPr>
        <w:rPr>
          <w:rFonts w:ascii="Times New Roman" w:hAnsi="Times New Roman" w:cs="Times New Roman"/>
          <w:bCs/>
          <w:sz w:val="24"/>
          <w:szCs w:val="24"/>
        </w:rPr>
      </w:pPr>
      <w:r w:rsidRPr="00CF6FA8">
        <w:rPr>
          <w:rFonts w:ascii="Times New Roman" w:hAnsi="Times New Roman" w:cs="Times New Roman"/>
          <w:bCs/>
          <w:sz w:val="24"/>
          <w:szCs w:val="24"/>
        </w:rPr>
        <w:t>Tools &amp; Technologies: Python, Flask, Groq API, USSD, LLM Prompt Engineering</w:t>
      </w:r>
    </w:p>
    <w:p w14:paraId="300ED981" w14:textId="284EF361" w:rsidR="007964E7" w:rsidRPr="00654EAA" w:rsidRDefault="001724E9" w:rsidP="00DC630D">
      <w:pPr>
        <w:pStyle w:val="Heading1"/>
        <w:shd w:val="clear" w:color="auto" w:fill="8DB3E2" w:themeFill="text2" w:themeFillTint="66"/>
        <w:jc w:val="both"/>
        <w:rPr>
          <w:rFonts w:ascii="Times New Roman" w:hAnsi="Times New Roman" w:cs="Times New Roman"/>
          <w:sz w:val="24"/>
          <w:szCs w:val="24"/>
        </w:rPr>
      </w:pPr>
      <w:r w:rsidRPr="00654EAA">
        <w:rPr>
          <w:rFonts w:ascii="Times New Roman" w:hAnsi="Times New Roman" w:cs="Times New Roman"/>
          <w:sz w:val="24"/>
          <w:szCs w:val="24"/>
        </w:rPr>
        <w:t>SKILLS</w:t>
      </w:r>
    </w:p>
    <w:p w14:paraId="7312178D" w14:textId="77777777" w:rsidR="00DC630D" w:rsidRPr="002B46B4" w:rsidRDefault="00DC630D" w:rsidP="00DC630D">
      <w:pPr>
        <w:rPr>
          <w:rFonts w:ascii="Times New Roman" w:hAnsi="Times New Roman" w:cs="Times New Roman"/>
          <w:bCs/>
          <w:sz w:val="24"/>
          <w:szCs w:val="24"/>
        </w:rPr>
      </w:pPr>
      <w:r w:rsidRPr="002B46B4">
        <w:rPr>
          <w:rFonts w:ascii="Times New Roman" w:hAnsi="Times New Roman" w:cs="Times New Roman"/>
          <w:b/>
          <w:bCs/>
          <w:sz w:val="24"/>
          <w:szCs w:val="24"/>
        </w:rPr>
        <w:t>Technical Skills</w:t>
      </w:r>
      <w:r w:rsidRPr="002B46B4">
        <w:rPr>
          <w:rFonts w:ascii="Times New Roman" w:hAnsi="Times New Roman" w:cs="Times New Roman"/>
          <w:bCs/>
          <w:sz w:val="24"/>
          <w:szCs w:val="24"/>
        </w:rPr>
        <w:t>:</w:t>
      </w:r>
    </w:p>
    <w:p w14:paraId="181E7C21" w14:textId="77777777" w:rsidR="00DC630D" w:rsidRPr="002B46B4" w:rsidRDefault="00DC630D" w:rsidP="00DC630D">
      <w:pPr>
        <w:numPr>
          <w:ilvl w:val="0"/>
          <w:numId w:val="13"/>
        </w:numPr>
        <w:rPr>
          <w:rFonts w:ascii="Times New Roman" w:hAnsi="Times New Roman" w:cs="Times New Roman"/>
          <w:bCs/>
          <w:sz w:val="24"/>
          <w:szCs w:val="24"/>
        </w:rPr>
      </w:pPr>
      <w:r w:rsidRPr="002B46B4">
        <w:rPr>
          <w:rFonts w:ascii="Times New Roman" w:hAnsi="Times New Roman" w:cs="Times New Roman"/>
          <w:b/>
          <w:bCs/>
          <w:sz w:val="24"/>
          <w:szCs w:val="24"/>
        </w:rPr>
        <w:t>Programming Languages:</w:t>
      </w:r>
      <w:r w:rsidRPr="002B46B4">
        <w:rPr>
          <w:rFonts w:ascii="Times New Roman" w:hAnsi="Times New Roman" w:cs="Times New Roman"/>
          <w:bCs/>
          <w:sz w:val="24"/>
          <w:szCs w:val="24"/>
        </w:rPr>
        <w:br/>
        <w:t>Proficient in JavaScript, with the ability to write clean, efficient, and scalable code for both frontend and backend development.</w:t>
      </w:r>
    </w:p>
    <w:p w14:paraId="648CB3DC" w14:textId="77777777" w:rsidR="00DC630D" w:rsidRPr="002B46B4" w:rsidRDefault="00DC630D" w:rsidP="00DC630D">
      <w:pPr>
        <w:numPr>
          <w:ilvl w:val="0"/>
          <w:numId w:val="13"/>
        </w:numPr>
        <w:rPr>
          <w:rFonts w:ascii="Times New Roman" w:hAnsi="Times New Roman" w:cs="Times New Roman"/>
          <w:bCs/>
          <w:sz w:val="24"/>
          <w:szCs w:val="24"/>
        </w:rPr>
      </w:pPr>
      <w:r w:rsidRPr="002B46B4">
        <w:rPr>
          <w:rFonts w:ascii="Times New Roman" w:hAnsi="Times New Roman" w:cs="Times New Roman"/>
          <w:b/>
          <w:bCs/>
          <w:sz w:val="24"/>
          <w:szCs w:val="24"/>
        </w:rPr>
        <w:t>Frameworks &amp; Libraries:</w:t>
      </w:r>
      <w:r w:rsidRPr="002B46B4">
        <w:rPr>
          <w:rFonts w:ascii="Times New Roman" w:hAnsi="Times New Roman" w:cs="Times New Roman"/>
          <w:bCs/>
          <w:sz w:val="24"/>
          <w:szCs w:val="24"/>
        </w:rPr>
        <w:br/>
        <w:t>Experienced in using React.js to build dynamic and responsive user interfaces, and Node.js for building fast and scalable server-side applications.</w:t>
      </w:r>
    </w:p>
    <w:p w14:paraId="04DCEFC5" w14:textId="77777777" w:rsidR="00DC630D" w:rsidRPr="002B46B4" w:rsidRDefault="00DC630D" w:rsidP="00DC630D">
      <w:pPr>
        <w:numPr>
          <w:ilvl w:val="0"/>
          <w:numId w:val="13"/>
        </w:numPr>
        <w:rPr>
          <w:rFonts w:ascii="Times New Roman" w:hAnsi="Times New Roman" w:cs="Times New Roman"/>
          <w:bCs/>
          <w:sz w:val="24"/>
          <w:szCs w:val="24"/>
        </w:rPr>
      </w:pPr>
      <w:r w:rsidRPr="002B46B4">
        <w:rPr>
          <w:rFonts w:ascii="Times New Roman" w:hAnsi="Times New Roman" w:cs="Times New Roman"/>
          <w:b/>
          <w:bCs/>
          <w:sz w:val="24"/>
          <w:szCs w:val="24"/>
        </w:rPr>
        <w:lastRenderedPageBreak/>
        <w:t>Tools &amp; Technologies:</w:t>
      </w:r>
      <w:r w:rsidRPr="002B46B4">
        <w:rPr>
          <w:rFonts w:ascii="Times New Roman" w:hAnsi="Times New Roman" w:cs="Times New Roman"/>
          <w:bCs/>
          <w:sz w:val="24"/>
          <w:szCs w:val="24"/>
        </w:rPr>
        <w:br/>
        <w:t>Skilled in working with MongoDB for NoSQL database management and Git for version control and collaborative development workflows.</w:t>
      </w:r>
    </w:p>
    <w:p w14:paraId="2AE6FACF" w14:textId="77777777" w:rsidR="00DC630D" w:rsidRPr="00EC5C14" w:rsidRDefault="00DC630D" w:rsidP="00DC630D">
      <w:pPr>
        <w:numPr>
          <w:ilvl w:val="0"/>
          <w:numId w:val="13"/>
        </w:numPr>
        <w:rPr>
          <w:rFonts w:ascii="Times New Roman" w:hAnsi="Times New Roman" w:cs="Times New Roman"/>
          <w:bCs/>
          <w:sz w:val="24"/>
          <w:szCs w:val="24"/>
        </w:rPr>
      </w:pPr>
      <w:r w:rsidRPr="002B46B4">
        <w:rPr>
          <w:rFonts w:ascii="Times New Roman" w:hAnsi="Times New Roman" w:cs="Times New Roman"/>
          <w:b/>
          <w:bCs/>
          <w:sz w:val="24"/>
          <w:szCs w:val="24"/>
        </w:rPr>
        <w:t>Additional Skills:</w:t>
      </w:r>
      <w:r w:rsidRPr="002B46B4">
        <w:rPr>
          <w:rFonts w:ascii="Times New Roman" w:hAnsi="Times New Roman" w:cs="Times New Roman"/>
          <w:bCs/>
          <w:sz w:val="24"/>
          <w:szCs w:val="24"/>
        </w:rPr>
        <w:br/>
        <w:t>Strong understanding of RESTful API integration, responsive web design principles, and third-party payment gateway integration including Daraja API (M-Pesa) and Stripe. Familiar with end-to-end application development and deploying full-stack web solutions.</w:t>
      </w:r>
    </w:p>
    <w:p w14:paraId="7A30B169" w14:textId="77777777" w:rsidR="00DC630D" w:rsidRPr="00EC5C14" w:rsidRDefault="00DC630D" w:rsidP="00DC630D">
      <w:pPr>
        <w:ind w:left="360"/>
        <w:rPr>
          <w:rFonts w:ascii="Times New Roman" w:hAnsi="Times New Roman" w:cs="Times New Roman"/>
          <w:bCs/>
          <w:sz w:val="24"/>
          <w:szCs w:val="24"/>
        </w:rPr>
      </w:pPr>
      <w:r w:rsidRPr="00EC5C14">
        <w:rPr>
          <w:rFonts w:ascii="Times New Roman" w:hAnsi="Times New Roman" w:cs="Times New Roman"/>
          <w:b/>
          <w:bCs/>
          <w:sz w:val="24"/>
          <w:szCs w:val="24"/>
        </w:rPr>
        <w:t>Soft Skills</w:t>
      </w:r>
      <w:r w:rsidRPr="00EC5C14">
        <w:rPr>
          <w:rFonts w:ascii="Times New Roman" w:hAnsi="Times New Roman" w:cs="Times New Roman"/>
          <w:bCs/>
          <w:sz w:val="24"/>
          <w:szCs w:val="24"/>
        </w:rPr>
        <w:t>:</w:t>
      </w:r>
    </w:p>
    <w:p w14:paraId="3912FDA9" w14:textId="77777777" w:rsidR="00DC630D" w:rsidRPr="002B46B4" w:rsidRDefault="00DC630D" w:rsidP="00DC630D">
      <w:pPr>
        <w:numPr>
          <w:ilvl w:val="0"/>
          <w:numId w:val="12"/>
        </w:numPr>
        <w:rPr>
          <w:rFonts w:ascii="Times New Roman" w:hAnsi="Times New Roman" w:cs="Times New Roman"/>
          <w:bCs/>
          <w:sz w:val="24"/>
          <w:szCs w:val="24"/>
        </w:rPr>
      </w:pPr>
      <w:r w:rsidRPr="002B46B4">
        <w:rPr>
          <w:rFonts w:ascii="Times New Roman" w:hAnsi="Times New Roman" w:cs="Times New Roman"/>
          <w:bCs/>
          <w:sz w:val="24"/>
          <w:szCs w:val="24"/>
        </w:rPr>
        <w:t>Problem-solving, teamwork</w:t>
      </w:r>
    </w:p>
    <w:p w14:paraId="53C9763D" w14:textId="2311D2CB" w:rsidR="007964E7" w:rsidRDefault="00DC630D" w:rsidP="00DC630D">
      <w:pPr>
        <w:numPr>
          <w:ilvl w:val="0"/>
          <w:numId w:val="12"/>
        </w:numPr>
        <w:rPr>
          <w:rFonts w:ascii="Times New Roman" w:hAnsi="Times New Roman" w:cs="Times New Roman"/>
          <w:bCs/>
          <w:sz w:val="24"/>
          <w:szCs w:val="24"/>
        </w:rPr>
      </w:pPr>
      <w:r w:rsidRPr="002B46B4">
        <w:rPr>
          <w:rFonts w:ascii="Times New Roman" w:hAnsi="Times New Roman" w:cs="Times New Roman"/>
          <w:bCs/>
          <w:sz w:val="24"/>
          <w:szCs w:val="24"/>
        </w:rPr>
        <w:t>Team Collaboration &amp; Facilitation</w:t>
      </w:r>
    </w:p>
    <w:p w14:paraId="584EA113" w14:textId="77777777" w:rsidR="00013CBC" w:rsidRDefault="00013CBC" w:rsidP="00013CBC">
      <w:pPr>
        <w:rPr>
          <w:rFonts w:ascii="Times New Roman" w:hAnsi="Times New Roman" w:cs="Times New Roman"/>
          <w:bCs/>
          <w:sz w:val="24"/>
          <w:szCs w:val="24"/>
        </w:rPr>
      </w:pPr>
    </w:p>
    <w:p w14:paraId="49BF3135" w14:textId="77777777" w:rsidR="00013CBC" w:rsidRDefault="00013CBC" w:rsidP="00013CBC">
      <w:pPr>
        <w:rPr>
          <w:rFonts w:ascii="Times New Roman" w:hAnsi="Times New Roman" w:cs="Times New Roman"/>
          <w:bCs/>
          <w:sz w:val="24"/>
          <w:szCs w:val="24"/>
        </w:rPr>
      </w:pPr>
    </w:p>
    <w:p w14:paraId="253E6011" w14:textId="77777777" w:rsidR="00013CBC" w:rsidRDefault="00013CBC" w:rsidP="00013CBC">
      <w:pPr>
        <w:rPr>
          <w:rFonts w:ascii="Times New Roman" w:hAnsi="Times New Roman" w:cs="Times New Roman"/>
          <w:bCs/>
          <w:sz w:val="24"/>
          <w:szCs w:val="24"/>
        </w:rPr>
      </w:pPr>
    </w:p>
    <w:p w14:paraId="6EBE1789" w14:textId="2A066980" w:rsidR="00013CBC" w:rsidRDefault="004D1DEC" w:rsidP="004D1DEC">
      <w:pPr>
        <w:pStyle w:val="Heading1"/>
      </w:pPr>
      <w:r>
        <w:t>References</w:t>
      </w:r>
    </w:p>
    <w:p w14:paraId="023F41A2" w14:textId="77777777" w:rsidR="00EF0D50" w:rsidRPr="00EF0D50" w:rsidRDefault="00EF0D50" w:rsidP="00EF0D50"/>
    <w:p w14:paraId="11DD98A5" w14:textId="77777777" w:rsidR="00EF0D50" w:rsidRDefault="00EF0D50" w:rsidP="00EF0D50">
      <w:pPr>
        <w:spacing w:after="0" w:line="240" w:lineRule="auto"/>
        <w:rPr>
          <w:rFonts w:ascii="Times New Roman" w:hAnsi="Times New Roman" w:cs="Times New Roman"/>
          <w:sz w:val="24"/>
          <w:szCs w:val="24"/>
        </w:rPr>
      </w:pPr>
      <w:r>
        <w:rPr>
          <w:rFonts w:ascii="Times New Roman" w:hAnsi="Times New Roman" w:cs="Times New Roman"/>
          <w:sz w:val="24"/>
          <w:szCs w:val="24"/>
        </w:rPr>
        <w:t>JUDY WAMBUGU</w:t>
      </w:r>
    </w:p>
    <w:p w14:paraId="7D35AE41" w14:textId="77777777" w:rsidR="00EF0D50" w:rsidRDefault="00EF0D50" w:rsidP="00EF0D50">
      <w:pPr>
        <w:spacing w:after="0" w:line="240" w:lineRule="auto"/>
        <w:rPr>
          <w:rFonts w:ascii="Times New Roman" w:hAnsi="Times New Roman" w:cs="Times New Roman"/>
          <w:sz w:val="24"/>
          <w:szCs w:val="24"/>
        </w:rPr>
      </w:pPr>
      <w:r>
        <w:rPr>
          <w:rFonts w:ascii="Times New Roman" w:hAnsi="Times New Roman" w:cs="Times New Roman"/>
          <w:sz w:val="24"/>
          <w:szCs w:val="24"/>
        </w:rPr>
        <w:t>Senior ICT Officer,</w:t>
      </w:r>
      <w:r w:rsidRPr="00147ED9">
        <w:t xml:space="preserve"> </w:t>
      </w:r>
      <w:r w:rsidRPr="00147ED9">
        <w:rPr>
          <w:rFonts w:ascii="Times New Roman" w:hAnsi="Times New Roman" w:cs="Times New Roman"/>
          <w:sz w:val="24"/>
          <w:szCs w:val="24"/>
        </w:rPr>
        <w:t>Kenya Agricultural and Livestock Research Organization (KALRO)</w:t>
      </w:r>
    </w:p>
    <w:p w14:paraId="0F6AFC49" w14:textId="77777777" w:rsidR="00EF0D50" w:rsidRDefault="00EF0D50" w:rsidP="00EF0D50">
      <w:pPr>
        <w:spacing w:after="0" w:line="240" w:lineRule="auto"/>
        <w:rPr>
          <w:rFonts w:ascii="Times New Roman" w:hAnsi="Times New Roman" w:cs="Times New Roman"/>
          <w:sz w:val="24"/>
          <w:szCs w:val="24"/>
        </w:rPr>
      </w:pPr>
      <w:r>
        <w:rPr>
          <w:rFonts w:ascii="Times New Roman" w:hAnsi="Times New Roman" w:cs="Times New Roman"/>
          <w:sz w:val="24"/>
          <w:szCs w:val="24"/>
        </w:rPr>
        <w:t>Phone: +254722716233</w:t>
      </w:r>
    </w:p>
    <w:p w14:paraId="165D3BFD" w14:textId="77777777" w:rsidR="00EF0D50" w:rsidRDefault="00EF0D50" w:rsidP="00EF0D5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Email: </w:t>
      </w:r>
      <w:hyperlink r:id="rId8" w:history="1">
        <w:r w:rsidRPr="008559F2">
          <w:rPr>
            <w:rStyle w:val="Hyperlink"/>
            <w:rFonts w:ascii="Times New Roman" w:hAnsi="Times New Roman" w:cs="Times New Roman"/>
            <w:sz w:val="24"/>
            <w:szCs w:val="24"/>
          </w:rPr>
          <w:t>Judy.Wambugu@kalro.org</w:t>
        </w:r>
      </w:hyperlink>
    </w:p>
    <w:p w14:paraId="11D3069F" w14:textId="77777777" w:rsidR="00EF0D50" w:rsidRDefault="00EF0D50" w:rsidP="00EF0D5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Relationship: </w:t>
      </w:r>
      <w:r w:rsidRPr="00147ED9">
        <w:rPr>
          <w:rFonts w:ascii="Times New Roman" w:hAnsi="Times New Roman" w:cs="Times New Roman"/>
          <w:sz w:val="24"/>
          <w:szCs w:val="24"/>
        </w:rPr>
        <w:t>Supervisor during industrial attachment</w:t>
      </w:r>
    </w:p>
    <w:p w14:paraId="67B1AD98" w14:textId="77777777" w:rsidR="00EF0D50" w:rsidRDefault="00EF0D50" w:rsidP="00EF0D50">
      <w:pPr>
        <w:spacing w:after="0" w:line="240" w:lineRule="auto"/>
        <w:rPr>
          <w:rFonts w:ascii="Times New Roman" w:hAnsi="Times New Roman" w:cs="Times New Roman"/>
          <w:sz w:val="24"/>
          <w:szCs w:val="24"/>
        </w:rPr>
      </w:pPr>
    </w:p>
    <w:p w14:paraId="265D8406" w14:textId="77777777" w:rsidR="00EF0D50" w:rsidRDefault="00EF0D50" w:rsidP="00EF0D50">
      <w:pPr>
        <w:spacing w:after="0" w:line="240" w:lineRule="auto"/>
        <w:rPr>
          <w:rFonts w:ascii="Times New Roman" w:hAnsi="Times New Roman" w:cs="Times New Roman"/>
          <w:sz w:val="24"/>
          <w:szCs w:val="24"/>
        </w:rPr>
      </w:pPr>
    </w:p>
    <w:p w14:paraId="6C9EB1EB" w14:textId="77777777" w:rsidR="00EF0D50" w:rsidRDefault="00EF0D50" w:rsidP="00EF0D50">
      <w:pPr>
        <w:spacing w:after="0" w:line="240" w:lineRule="auto"/>
        <w:rPr>
          <w:rFonts w:ascii="Times New Roman" w:hAnsi="Times New Roman" w:cs="Times New Roman"/>
          <w:sz w:val="24"/>
          <w:szCs w:val="24"/>
        </w:rPr>
      </w:pPr>
    </w:p>
    <w:p w14:paraId="1F1C791D" w14:textId="77777777" w:rsidR="00EF0D50" w:rsidRDefault="00EF0D50" w:rsidP="00EF0D5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HELLEN MWANGI</w:t>
      </w:r>
    </w:p>
    <w:p w14:paraId="225F0103" w14:textId="77777777" w:rsidR="00EF0D50" w:rsidRDefault="00EF0D50" w:rsidP="00EF0D5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Lecturer, Dedan Kimathi University of Technology</w:t>
      </w:r>
    </w:p>
    <w:p w14:paraId="31B6A1C3" w14:textId="77777777" w:rsidR="00EF0D50" w:rsidRDefault="00EF0D50" w:rsidP="00EF0D5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Phone: +254700238750</w:t>
      </w:r>
    </w:p>
    <w:p w14:paraId="46688F3B" w14:textId="77777777" w:rsidR="00EF0D50" w:rsidRDefault="00EF0D50" w:rsidP="00EF0D5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Email: </w:t>
      </w:r>
      <w:hyperlink r:id="rId9" w:history="1">
        <w:r w:rsidRPr="008559F2">
          <w:rPr>
            <w:rStyle w:val="Hyperlink"/>
            <w:rFonts w:ascii="Times New Roman" w:hAnsi="Times New Roman" w:cs="Times New Roman"/>
            <w:sz w:val="24"/>
            <w:szCs w:val="24"/>
          </w:rPr>
          <w:t>hellen.mwangi@dkut.ac.ke</w:t>
        </w:r>
      </w:hyperlink>
    </w:p>
    <w:p w14:paraId="344B98A9" w14:textId="77777777" w:rsidR="00EF0D50" w:rsidRDefault="00EF0D50" w:rsidP="00EF0D5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Relationship: Academic advisor</w:t>
      </w:r>
    </w:p>
    <w:p w14:paraId="41DB3719" w14:textId="77777777" w:rsidR="00EF0D50" w:rsidRPr="00EF0D50" w:rsidRDefault="00EF0D50" w:rsidP="00EF0D50"/>
    <w:sectPr w:rsidR="00EF0D50" w:rsidRPr="00EF0D50" w:rsidSect="00034616">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CCF5C" w14:textId="77777777" w:rsidR="00AA678B" w:rsidRDefault="00AA678B" w:rsidP="008F1653">
      <w:pPr>
        <w:spacing w:after="0" w:line="240" w:lineRule="auto"/>
      </w:pPr>
      <w:r>
        <w:separator/>
      </w:r>
    </w:p>
  </w:endnote>
  <w:endnote w:type="continuationSeparator" w:id="0">
    <w:p w14:paraId="3C7308F1" w14:textId="77777777" w:rsidR="00AA678B" w:rsidRDefault="00AA678B" w:rsidP="008F1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685BF" w14:textId="77777777" w:rsidR="008F1653" w:rsidRDefault="008F16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5315081"/>
      <w:docPartObj>
        <w:docPartGallery w:val="Page Numbers (Bottom of Page)"/>
        <w:docPartUnique/>
      </w:docPartObj>
    </w:sdtPr>
    <w:sdtEndPr>
      <w:rPr>
        <w:noProof/>
      </w:rPr>
    </w:sdtEndPr>
    <w:sdtContent>
      <w:p w14:paraId="631CCDB9" w14:textId="73525464" w:rsidR="008F1653" w:rsidRDefault="008F165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858797" w14:textId="77777777" w:rsidR="008F1653" w:rsidRDefault="008F16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EACEC" w14:textId="77777777" w:rsidR="008F1653" w:rsidRDefault="008F16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1A71E" w14:textId="77777777" w:rsidR="00AA678B" w:rsidRDefault="00AA678B" w:rsidP="008F1653">
      <w:pPr>
        <w:spacing w:after="0" w:line="240" w:lineRule="auto"/>
      </w:pPr>
      <w:r>
        <w:separator/>
      </w:r>
    </w:p>
  </w:footnote>
  <w:footnote w:type="continuationSeparator" w:id="0">
    <w:p w14:paraId="67355429" w14:textId="77777777" w:rsidR="00AA678B" w:rsidRDefault="00AA678B" w:rsidP="008F16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B7EF9" w14:textId="77777777" w:rsidR="008F1653" w:rsidRDefault="008F16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BBE5F" w14:textId="77777777" w:rsidR="008F1653" w:rsidRDefault="008F16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AB673" w14:textId="77777777" w:rsidR="008F1653" w:rsidRDefault="008F16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72609C"/>
    <w:multiLevelType w:val="multilevel"/>
    <w:tmpl w:val="1C9A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8D0AB2"/>
    <w:multiLevelType w:val="multilevel"/>
    <w:tmpl w:val="0EE4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2668A2"/>
    <w:multiLevelType w:val="multilevel"/>
    <w:tmpl w:val="A9DA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326FBE"/>
    <w:multiLevelType w:val="hybridMultilevel"/>
    <w:tmpl w:val="297E3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6F2A8A"/>
    <w:multiLevelType w:val="hybridMultilevel"/>
    <w:tmpl w:val="FA74F19E"/>
    <w:lvl w:ilvl="0" w:tplc="D9F2C7D6">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5974266">
    <w:abstractNumId w:val="8"/>
  </w:num>
  <w:num w:numId="2" w16cid:durableId="178005557">
    <w:abstractNumId w:val="6"/>
  </w:num>
  <w:num w:numId="3" w16cid:durableId="1494446767">
    <w:abstractNumId w:val="5"/>
  </w:num>
  <w:num w:numId="4" w16cid:durableId="1801996656">
    <w:abstractNumId w:val="4"/>
  </w:num>
  <w:num w:numId="5" w16cid:durableId="1787389435">
    <w:abstractNumId w:val="7"/>
  </w:num>
  <w:num w:numId="6" w16cid:durableId="1533036862">
    <w:abstractNumId w:val="3"/>
  </w:num>
  <w:num w:numId="7" w16cid:durableId="401414227">
    <w:abstractNumId w:val="2"/>
  </w:num>
  <w:num w:numId="8" w16cid:durableId="1294945249">
    <w:abstractNumId w:val="1"/>
  </w:num>
  <w:num w:numId="9" w16cid:durableId="34698295">
    <w:abstractNumId w:val="0"/>
  </w:num>
  <w:num w:numId="10" w16cid:durableId="473647580">
    <w:abstractNumId w:val="12"/>
  </w:num>
  <w:num w:numId="11" w16cid:durableId="569582931">
    <w:abstractNumId w:val="10"/>
  </w:num>
  <w:num w:numId="12" w16cid:durableId="1669675227">
    <w:abstractNumId w:val="11"/>
  </w:num>
  <w:num w:numId="13" w16cid:durableId="1696535479">
    <w:abstractNumId w:val="9"/>
  </w:num>
  <w:num w:numId="14" w16cid:durableId="13228083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ED8"/>
    <w:rsid w:val="00013CBC"/>
    <w:rsid w:val="00034616"/>
    <w:rsid w:val="0006063C"/>
    <w:rsid w:val="000D6756"/>
    <w:rsid w:val="0015074B"/>
    <w:rsid w:val="001724E9"/>
    <w:rsid w:val="0029639D"/>
    <w:rsid w:val="003144F5"/>
    <w:rsid w:val="00326F90"/>
    <w:rsid w:val="004B4616"/>
    <w:rsid w:val="004D1DEC"/>
    <w:rsid w:val="005518D4"/>
    <w:rsid w:val="005867D5"/>
    <w:rsid w:val="005A2B7B"/>
    <w:rsid w:val="005D1656"/>
    <w:rsid w:val="005F52BF"/>
    <w:rsid w:val="00654EAA"/>
    <w:rsid w:val="007964E7"/>
    <w:rsid w:val="0080704B"/>
    <w:rsid w:val="008F1653"/>
    <w:rsid w:val="009B6AD0"/>
    <w:rsid w:val="00AA1D8D"/>
    <w:rsid w:val="00AA678B"/>
    <w:rsid w:val="00AB4901"/>
    <w:rsid w:val="00B47730"/>
    <w:rsid w:val="00B74D53"/>
    <w:rsid w:val="00C67F43"/>
    <w:rsid w:val="00CB0664"/>
    <w:rsid w:val="00DC630D"/>
    <w:rsid w:val="00EF0D50"/>
    <w:rsid w:val="00F33C3E"/>
    <w:rsid w:val="00F9021D"/>
    <w:rsid w:val="00FA0C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DEA73F"/>
  <w14:defaultImageDpi w14:val="300"/>
  <w15:docId w15:val="{BD02D6A2-1476-4BD6-9CA0-4F216486A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F0D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udy.Wambugu@kalro.org"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hellen.mwangi@dkut.ac.ke"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6</Pages>
  <Words>1641</Words>
  <Characters>9354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murage</cp:lastModifiedBy>
  <cp:revision>14</cp:revision>
  <dcterms:created xsi:type="dcterms:W3CDTF">2025-08-11T10:44:00Z</dcterms:created>
  <dcterms:modified xsi:type="dcterms:W3CDTF">2025-10-07T18:27:00Z</dcterms:modified>
  <cp:category/>
</cp:coreProperties>
</file>